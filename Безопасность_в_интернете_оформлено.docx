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83680" w14:textId="77777777" w:rsidR="00824403" w:rsidRDefault="00000000">
      <w:pPr>
        <w:ind w:firstLine="0"/>
        <w:jc w:val="center"/>
      </w:pPr>
      <w:r>
        <w:t>ВВЕДЕНИЕ</w:t>
      </w:r>
    </w:p>
    <w:p w14:paraId="6B2FCC1A" w14:textId="77777777" w:rsidR="00824403" w:rsidRDefault="00000000">
      <w:pPr>
        <w:jc w:val="both"/>
      </w:pPr>
      <w:r>
        <w:t>В рамках учебной практики по сопровождению информационных систем рассматривается предметная область «Безопасность в интернете» и проектируется информационная система, которая помогает предотвращать инциденты, обучать пользователей, контролировать доступ и снижать риски утечек/взломов.</w:t>
      </w:r>
    </w:p>
    <w:p w14:paraId="23B5E82D" w14:textId="77777777" w:rsidR="00824403" w:rsidRDefault="00000000">
      <w:pPr>
        <w:jc w:val="both"/>
      </w:pPr>
      <w:r>
        <w:t>Цели работы:</w:t>
      </w:r>
    </w:p>
    <w:p w14:paraId="1498BB06" w14:textId="77777777" w:rsidR="00824403" w:rsidRDefault="00000000">
      <w:pPr>
        <w:jc w:val="both"/>
      </w:pPr>
      <w:r>
        <w:t>описать предметную область и проблему автоматизации;</w:t>
      </w:r>
    </w:p>
    <w:p w14:paraId="424BA341" w14:textId="77777777" w:rsidR="00824403" w:rsidRDefault="00000000">
      <w:pPr>
        <w:jc w:val="both"/>
      </w:pPr>
      <w:r>
        <w:t>разработать фрагмент ТЗ на ИС;</w:t>
      </w:r>
    </w:p>
    <w:p w14:paraId="6AC2D8CA" w14:textId="77777777" w:rsidR="00824403" w:rsidRDefault="00000000">
      <w:pPr>
        <w:jc w:val="both"/>
      </w:pPr>
      <w:r>
        <w:t>рассмотреть документацию, внедрение, тестирование, сопровождение;</w:t>
      </w:r>
    </w:p>
    <w:p w14:paraId="5003B7F7" w14:textId="77777777" w:rsidR="00824403" w:rsidRDefault="00000000">
      <w:pPr>
        <w:jc w:val="both"/>
      </w:pPr>
      <w:r>
        <w:t>сформировать меры безопасности, доступ, резервное копирование, мониторинг и т.д.</w:t>
      </w:r>
    </w:p>
    <w:p w14:paraId="39B55EDD" w14:textId="77777777" w:rsidR="00824403" w:rsidRDefault="00824403"/>
    <w:p w14:paraId="7E051FD8" w14:textId="77777777" w:rsidR="00824403" w:rsidRDefault="00000000">
      <w:pPr>
        <w:ind w:firstLine="0"/>
        <w:jc w:val="center"/>
      </w:pPr>
      <w:r>
        <w:t>1. РАЗРАБОТКА ТЕХНИЧЕСКОГО ЗАДАНИЯ ИС</w:t>
      </w:r>
    </w:p>
    <w:p w14:paraId="25A3A053" w14:textId="77777777" w:rsidR="00824403" w:rsidRDefault="00000000">
      <w:pPr>
        <w:jc w:val="both"/>
      </w:pPr>
      <w:r>
        <w:t>1) Выбор предметной области ИС</w:t>
      </w:r>
    </w:p>
    <w:p w14:paraId="114A5790" w14:textId="77777777" w:rsidR="00824403" w:rsidRDefault="00000000">
      <w:pPr>
        <w:jc w:val="both"/>
      </w:pPr>
      <w:r>
        <w:t>Предметная область: безопасность в интернете в организации (школа/колледж/офис/малый бизнес).</w:t>
      </w:r>
    </w:p>
    <w:p w14:paraId="6C0DE6C2" w14:textId="77777777" w:rsidR="00824403" w:rsidRDefault="00000000">
      <w:pPr>
        <w:jc w:val="both"/>
      </w:pPr>
      <w:r>
        <w:t>Проектируемая ИС: “CyberSafe Portal” — портал интернет-безопасности: обучение + управление инцидентами + контроль доступа.</w:t>
      </w:r>
    </w:p>
    <w:p w14:paraId="6C5A8A33" w14:textId="77777777" w:rsidR="00824403" w:rsidRDefault="00000000">
      <w:pPr>
        <w:jc w:val="both"/>
      </w:pPr>
      <w:r>
        <w:t>2) Описание предметной области</w:t>
      </w:r>
    </w:p>
    <w:p w14:paraId="6874ABC1" w14:textId="77777777" w:rsidR="00824403" w:rsidRDefault="00000000">
      <w:pPr>
        <w:jc w:val="both"/>
      </w:pPr>
      <w:r>
        <w:t>Чем занимается организация/подразделение:</w:t>
      </w:r>
    </w:p>
    <w:p w14:paraId="5EEDF43C" w14:textId="77777777" w:rsidR="00824403" w:rsidRDefault="00000000">
      <w:pPr>
        <w:jc w:val="both"/>
      </w:pPr>
      <w:r>
        <w:t>поддержка пользователей (IT/админ), защита аккаунтов и устройств;</w:t>
      </w:r>
    </w:p>
    <w:p w14:paraId="69BF9BEE" w14:textId="77777777" w:rsidR="00824403" w:rsidRDefault="00000000">
      <w:pPr>
        <w:jc w:val="both"/>
      </w:pPr>
      <w:r>
        <w:t>проведение инструктажей по ИБ;</w:t>
      </w:r>
    </w:p>
    <w:p w14:paraId="76CDD625" w14:textId="77777777" w:rsidR="00824403" w:rsidRDefault="00000000">
      <w:pPr>
        <w:jc w:val="both"/>
      </w:pPr>
      <w:r>
        <w:t>реагирование на фишинг, вирусы, утечки, взломы;</w:t>
      </w:r>
    </w:p>
    <w:p w14:paraId="519D3DBB" w14:textId="77777777" w:rsidR="00824403" w:rsidRDefault="00000000">
      <w:pPr>
        <w:jc w:val="both"/>
      </w:pPr>
      <w:r>
        <w:t>контроль соблюдения правил (пароли, 2FA, доступы).</w:t>
      </w:r>
    </w:p>
    <w:p w14:paraId="1856052E" w14:textId="77777777" w:rsidR="00824403" w:rsidRDefault="00000000">
      <w:pPr>
        <w:jc w:val="both"/>
      </w:pPr>
      <w:r>
        <w:t>Что выполняется вручную:</w:t>
      </w:r>
    </w:p>
    <w:p w14:paraId="37116BCF" w14:textId="77777777" w:rsidR="00824403" w:rsidRDefault="00000000">
      <w:pPr>
        <w:jc w:val="both"/>
      </w:pPr>
      <w:r>
        <w:t>учет инцидентов в чатах/тетрадях/Excel;</w:t>
      </w:r>
    </w:p>
    <w:p w14:paraId="3261C396" w14:textId="77777777" w:rsidR="00824403" w:rsidRDefault="00000000">
      <w:pPr>
        <w:jc w:val="both"/>
      </w:pPr>
      <w:r>
        <w:t>выдача инструкций через сообщения/бумагу;</w:t>
      </w:r>
    </w:p>
    <w:p w14:paraId="6B990DBB" w14:textId="77777777" w:rsidR="00824403" w:rsidRDefault="00000000">
      <w:pPr>
        <w:jc w:val="both"/>
      </w:pPr>
      <w:r>
        <w:lastRenderedPageBreak/>
        <w:t>проверка прохождения обучения “на словах”;</w:t>
      </w:r>
    </w:p>
    <w:p w14:paraId="69B0C0A2" w14:textId="77777777" w:rsidR="00824403" w:rsidRDefault="00000000">
      <w:pPr>
        <w:jc w:val="both"/>
      </w:pPr>
      <w:r>
        <w:t>раздача доступов “по просьбе” без фиксирования.</w:t>
      </w:r>
    </w:p>
    <w:p w14:paraId="3CDAF0E0" w14:textId="77777777" w:rsidR="00824403" w:rsidRDefault="00000000">
      <w:pPr>
        <w:jc w:val="both"/>
      </w:pPr>
      <w:r>
        <w:t>Проблемы:</w:t>
      </w:r>
    </w:p>
    <w:p w14:paraId="36579C0A" w14:textId="77777777" w:rsidR="00824403" w:rsidRDefault="00000000">
      <w:pPr>
        <w:jc w:val="both"/>
      </w:pPr>
      <w:r>
        <w:t>потеря заявок/инцидентов, нет истории;</w:t>
      </w:r>
    </w:p>
    <w:p w14:paraId="5A09FD3A" w14:textId="77777777" w:rsidR="00824403" w:rsidRDefault="00000000">
      <w:pPr>
        <w:jc w:val="both"/>
      </w:pPr>
      <w:r>
        <w:t>отсутствие контроля сроков устранения;</w:t>
      </w:r>
    </w:p>
    <w:p w14:paraId="4C4492DB" w14:textId="77777777" w:rsidR="00824403" w:rsidRDefault="00000000">
      <w:pPr>
        <w:jc w:val="both"/>
      </w:pPr>
      <w:r>
        <w:t>дублирование данных (везде разные списки);</w:t>
      </w:r>
    </w:p>
    <w:p w14:paraId="7DC2ADE7" w14:textId="77777777" w:rsidR="00824403" w:rsidRDefault="00000000">
      <w:pPr>
        <w:jc w:val="both"/>
      </w:pPr>
      <w:r>
        <w:t>слабая дисциплина паролей/2FA;</w:t>
      </w:r>
    </w:p>
    <w:p w14:paraId="309668A9" w14:textId="77777777" w:rsidR="00824403" w:rsidRDefault="00000000">
      <w:pPr>
        <w:jc w:val="both"/>
      </w:pPr>
      <w:r>
        <w:t>сложно доказать “кто и что делал” (нет логов).</w:t>
      </w:r>
    </w:p>
    <w:p w14:paraId="1539EB0C" w14:textId="77777777" w:rsidR="00824403" w:rsidRDefault="00000000">
      <w:pPr>
        <w:jc w:val="both"/>
      </w:pPr>
      <w:r>
        <w:t>3) Формулирование проблемы автоматизации</w:t>
      </w:r>
    </w:p>
    <w:p w14:paraId="69FAE20E" w14:textId="77777777" w:rsidR="00824403" w:rsidRDefault="00000000">
      <w:pPr>
        <w:jc w:val="both"/>
      </w:pPr>
      <w:r>
        <w:t>Нужна ИС, которая централизует обучение и инциденты, хранит логи, управляет ролями/доступом, ускоряет реакцию и снижает число ошибок и повторных инцидентов.</w:t>
      </w:r>
    </w:p>
    <w:p w14:paraId="58BF23DA" w14:textId="77777777" w:rsidR="00824403" w:rsidRDefault="00000000">
      <w:pPr>
        <w:jc w:val="both"/>
      </w:pPr>
      <w:r>
        <w:t>4) Цель разработки ИС</w:t>
      </w:r>
    </w:p>
    <w:p w14:paraId="37CF4A32" w14:textId="77777777" w:rsidR="00824403" w:rsidRDefault="00000000">
      <w:pPr>
        <w:jc w:val="both"/>
      </w:pPr>
      <w:r>
        <w:t>Целью разработки ИС является повышение уровня безопасности пользователей в интернете за счет обучения, контроля доступа и управления инцидентами в едином портале.</w:t>
      </w:r>
    </w:p>
    <w:p w14:paraId="265E3E80" w14:textId="77777777" w:rsidR="00824403" w:rsidRDefault="00000000">
      <w:pPr>
        <w:jc w:val="both"/>
      </w:pPr>
      <w:r>
        <w:t>5) Пользователи системы (минимум 2–3)</w:t>
      </w:r>
    </w:p>
    <w:p w14:paraId="08908247" w14:textId="77777777" w:rsidR="00824403" w:rsidRDefault="00000000">
      <w:pPr>
        <w:jc w:val="both"/>
      </w:pPr>
      <w:r>
        <w:t>Администратор ИС (Security Admin)</w:t>
      </w:r>
    </w:p>
    <w:p w14:paraId="2AE2A61A" w14:textId="77777777" w:rsidR="00824403" w:rsidRDefault="00000000">
      <w:pPr>
        <w:jc w:val="both"/>
      </w:pPr>
      <w:r>
        <w:t>Специалист поддержки/оператор (IT Support)</w:t>
      </w:r>
    </w:p>
    <w:p w14:paraId="540AF1C9" w14:textId="77777777" w:rsidR="00824403" w:rsidRDefault="00000000">
      <w:pPr>
        <w:jc w:val="both"/>
      </w:pPr>
      <w:r>
        <w:t>Обычный пользователь (Employee/Student)</w:t>
      </w:r>
    </w:p>
    <w:p w14:paraId="42EA8AA7" w14:textId="77777777" w:rsidR="00824403" w:rsidRDefault="00000000">
      <w:pPr>
        <w:jc w:val="both"/>
      </w:pPr>
      <w:r>
        <w:t>Руководитель/ответственный по ИБ (Manager/CISO)</w:t>
      </w:r>
    </w:p>
    <w:p w14:paraId="3AD61251" w14:textId="77777777" w:rsidR="00824403" w:rsidRDefault="00000000">
      <w:pPr>
        <w:jc w:val="both"/>
      </w:pPr>
      <w:r>
        <w:t>6) Функции ИС (7+)</w:t>
      </w:r>
    </w:p>
    <w:p w14:paraId="41898B9C" w14:textId="77777777" w:rsidR="00824403" w:rsidRDefault="00000000">
      <w:pPr>
        <w:jc w:val="both"/>
      </w:pPr>
      <w:r>
        <w:t>Регистрация пользователей и ролей (RBAC).</w:t>
      </w:r>
    </w:p>
    <w:p w14:paraId="54BDC5E0" w14:textId="77777777" w:rsidR="00824403" w:rsidRDefault="00000000">
      <w:pPr>
        <w:jc w:val="both"/>
      </w:pPr>
      <w:r>
        <w:t>Вход с 2FA/парольной политикой.</w:t>
      </w:r>
    </w:p>
    <w:p w14:paraId="0F5CF2ED" w14:textId="77777777" w:rsidR="00824403" w:rsidRDefault="00000000">
      <w:pPr>
        <w:jc w:val="both"/>
      </w:pPr>
      <w:r>
        <w:t>Каталог обучающих материалов (курсы, памятки, тесты).</w:t>
      </w:r>
    </w:p>
    <w:p w14:paraId="7BE02BAF" w14:textId="77777777" w:rsidR="00824403" w:rsidRDefault="00000000">
      <w:pPr>
        <w:jc w:val="both"/>
      </w:pPr>
      <w:r>
        <w:t>Проверка знаний (квизы), учет результатов.</w:t>
      </w:r>
    </w:p>
    <w:p w14:paraId="61F8E49D" w14:textId="77777777" w:rsidR="00824403" w:rsidRDefault="00000000">
      <w:pPr>
        <w:jc w:val="both"/>
      </w:pPr>
      <w:r>
        <w:t>Создание и учет инцидентов (фишинг, вирус, взлом, утечка).</w:t>
      </w:r>
    </w:p>
    <w:p w14:paraId="2467479C" w14:textId="77777777" w:rsidR="00824403" w:rsidRDefault="00000000">
      <w:pPr>
        <w:jc w:val="both"/>
      </w:pPr>
      <w:r>
        <w:t>Назначение ответственных и сроков (SLA).</w:t>
      </w:r>
    </w:p>
    <w:p w14:paraId="2932E6B8" w14:textId="77777777" w:rsidR="00824403" w:rsidRDefault="00000000">
      <w:pPr>
        <w:jc w:val="both"/>
      </w:pPr>
      <w:r>
        <w:lastRenderedPageBreak/>
        <w:t>Уведомления (email/внутренние) о критических событиях.</w:t>
      </w:r>
    </w:p>
    <w:p w14:paraId="20C9D96B" w14:textId="77777777" w:rsidR="00824403" w:rsidRDefault="00000000">
      <w:pPr>
        <w:jc w:val="both"/>
      </w:pPr>
      <w:r>
        <w:t>Журналирование действий (audit log).</w:t>
      </w:r>
    </w:p>
    <w:p w14:paraId="7AA696AA" w14:textId="77777777" w:rsidR="00824403" w:rsidRDefault="00000000">
      <w:pPr>
        <w:jc w:val="both"/>
      </w:pPr>
      <w:r>
        <w:t>Отчеты: статистика инцидентов, прохождение обучения.</w:t>
      </w:r>
    </w:p>
    <w:p w14:paraId="63EEEBD2" w14:textId="77777777" w:rsidR="00824403" w:rsidRDefault="00000000">
      <w:pPr>
        <w:jc w:val="both"/>
      </w:pPr>
      <w:r>
        <w:t>7) Входные и выходные данные</w:t>
      </w:r>
    </w:p>
    <w:p w14:paraId="5FD9BF10" w14:textId="77777777" w:rsidR="00824403" w:rsidRDefault="00000000">
      <w:pPr>
        <w:jc w:val="both"/>
      </w:pPr>
      <w:r>
        <w:t>Входные:</w:t>
      </w:r>
    </w:p>
    <w:p w14:paraId="3F83B89B" w14:textId="77777777" w:rsidR="00824403" w:rsidRDefault="00000000">
      <w:pPr>
        <w:jc w:val="both"/>
      </w:pPr>
      <w:r>
        <w:t>данные пользователя (ФИО/логин/роль/контакты);</w:t>
      </w:r>
    </w:p>
    <w:p w14:paraId="3B4DEC73" w14:textId="77777777" w:rsidR="00824403" w:rsidRDefault="00000000">
      <w:pPr>
        <w:jc w:val="both"/>
      </w:pPr>
      <w:r>
        <w:t>сообщение об инциденте (тип, описание, вложения/скрин, критичность);</w:t>
      </w:r>
    </w:p>
    <w:p w14:paraId="3774BEF6" w14:textId="77777777" w:rsidR="00824403" w:rsidRDefault="00000000">
      <w:pPr>
        <w:jc w:val="both"/>
      </w:pPr>
      <w:r>
        <w:t>результаты тестов (ответы, баллы);</w:t>
      </w:r>
    </w:p>
    <w:p w14:paraId="14CEAC46" w14:textId="77777777" w:rsidR="00824403" w:rsidRDefault="00000000">
      <w:pPr>
        <w:jc w:val="both"/>
      </w:pPr>
      <w:r>
        <w:t>настройки доступа (роли, права).</w:t>
      </w:r>
    </w:p>
    <w:p w14:paraId="57B3C927" w14:textId="77777777" w:rsidR="00824403" w:rsidRDefault="00000000">
      <w:pPr>
        <w:jc w:val="both"/>
      </w:pPr>
      <w:r>
        <w:t>Выходные:</w:t>
      </w:r>
    </w:p>
    <w:p w14:paraId="2738C133" w14:textId="77777777" w:rsidR="00824403" w:rsidRDefault="00000000">
      <w:pPr>
        <w:jc w:val="both"/>
      </w:pPr>
      <w:r>
        <w:t>отчеты по инцидентам (по типам/срокам/подразделениям);</w:t>
      </w:r>
    </w:p>
    <w:p w14:paraId="475887CF" w14:textId="77777777" w:rsidR="00824403" w:rsidRDefault="00000000">
      <w:pPr>
        <w:jc w:val="both"/>
      </w:pPr>
      <w:r>
        <w:t>отчеты по обучению (кто прошел/не прошел, баллы);</w:t>
      </w:r>
    </w:p>
    <w:p w14:paraId="2A5EF893" w14:textId="77777777" w:rsidR="00824403" w:rsidRDefault="00000000">
      <w:pPr>
        <w:jc w:val="both"/>
      </w:pPr>
      <w:r>
        <w:t>уведомления о рисках/инцидентах;</w:t>
      </w:r>
    </w:p>
    <w:p w14:paraId="1872FA38" w14:textId="77777777" w:rsidR="00824403" w:rsidRDefault="00000000">
      <w:pPr>
        <w:jc w:val="both"/>
      </w:pPr>
      <w:r>
        <w:t>журналы входов/действий.</w:t>
      </w:r>
    </w:p>
    <w:p w14:paraId="0DF5EF84" w14:textId="77777777" w:rsidR="00824403" w:rsidRDefault="00000000">
      <w:pPr>
        <w:jc w:val="both"/>
      </w:pPr>
      <w:r>
        <w:t>8) Типовая структура ТЗ (ГОСТ 34 — укрупненно)</w:t>
      </w:r>
    </w:p>
    <w:p w14:paraId="2EF26522" w14:textId="77777777" w:rsidR="00824403" w:rsidRDefault="00000000">
      <w:pPr>
        <w:jc w:val="both"/>
      </w:pPr>
      <w:r>
        <w:t>Общие сведения</w:t>
      </w:r>
    </w:p>
    <w:p w14:paraId="241E9C73" w14:textId="77777777" w:rsidR="00824403" w:rsidRDefault="00000000">
      <w:pPr>
        <w:jc w:val="both"/>
      </w:pPr>
      <w:r>
        <w:t>Назначение и цели</w:t>
      </w:r>
    </w:p>
    <w:p w14:paraId="4564AC1D" w14:textId="77777777" w:rsidR="00824403" w:rsidRDefault="00000000">
      <w:pPr>
        <w:jc w:val="both"/>
      </w:pPr>
      <w:r>
        <w:t>Характеристика объекта автоматизации</w:t>
      </w:r>
    </w:p>
    <w:p w14:paraId="422BA130" w14:textId="77777777" w:rsidR="00824403" w:rsidRDefault="00000000">
      <w:pPr>
        <w:jc w:val="both"/>
      </w:pPr>
      <w:r>
        <w:t>Требования к системе</w:t>
      </w:r>
    </w:p>
    <w:p w14:paraId="1ED3814F" w14:textId="77777777" w:rsidR="00824403" w:rsidRDefault="00000000">
      <w:pPr>
        <w:jc w:val="both"/>
      </w:pPr>
      <w:r>
        <w:t>Требования к пользователям</w:t>
      </w:r>
    </w:p>
    <w:p w14:paraId="3314897E" w14:textId="77777777" w:rsidR="00824403" w:rsidRDefault="00000000">
      <w:pPr>
        <w:jc w:val="both"/>
      </w:pPr>
      <w:r>
        <w:t>Условия эксплуатации</w:t>
      </w:r>
    </w:p>
    <w:p w14:paraId="35EB7FCA" w14:textId="77777777" w:rsidR="00824403" w:rsidRDefault="00000000">
      <w:pPr>
        <w:jc w:val="both"/>
      </w:pPr>
      <w:r>
        <w:t>9) Оформление разделов ТЗ</w:t>
      </w:r>
    </w:p>
    <w:p w14:paraId="26923A22" w14:textId="77777777" w:rsidR="00824403" w:rsidRDefault="00000000">
      <w:pPr>
        <w:jc w:val="both"/>
      </w:pPr>
      <w:r>
        <w:t>9.1 Общие сведения</w:t>
      </w:r>
    </w:p>
    <w:p w14:paraId="52CCE458" w14:textId="77777777" w:rsidR="00824403" w:rsidRDefault="00000000">
      <w:pPr>
        <w:jc w:val="both"/>
      </w:pPr>
      <w:r>
        <w:t>Наименование: “CyberSafe Portal” — портал интернет-безопасности.</w:t>
      </w:r>
    </w:p>
    <w:p w14:paraId="1960F470" w14:textId="77777777" w:rsidR="00824403" w:rsidRDefault="00000000">
      <w:pPr>
        <w:jc w:val="both"/>
      </w:pPr>
      <w:r>
        <w:t>Основание: необходимость соблюдения требований ИБ и снижения инцидентов.</w:t>
      </w:r>
    </w:p>
    <w:p w14:paraId="378E38D1" w14:textId="77777777" w:rsidR="00824403" w:rsidRDefault="00000000">
      <w:pPr>
        <w:jc w:val="both"/>
      </w:pPr>
      <w:r>
        <w:t>Заказчик: организация (учебное заведение/офис).</w:t>
      </w:r>
    </w:p>
    <w:p w14:paraId="66267261" w14:textId="77777777" w:rsidR="00824403" w:rsidRDefault="00000000">
      <w:pPr>
        <w:jc w:val="both"/>
      </w:pPr>
      <w:r>
        <w:t>Разработчик: группа внедрения / IT отдел.</w:t>
      </w:r>
    </w:p>
    <w:p w14:paraId="6BFEE5E0" w14:textId="77777777" w:rsidR="00824403" w:rsidRDefault="00000000">
      <w:pPr>
        <w:jc w:val="both"/>
      </w:pPr>
      <w:r>
        <w:lastRenderedPageBreak/>
        <w:t>9.2 Назначение и цели</w:t>
      </w:r>
    </w:p>
    <w:p w14:paraId="2CC5BF22" w14:textId="77777777" w:rsidR="00824403" w:rsidRDefault="00000000">
      <w:pPr>
        <w:jc w:val="both"/>
      </w:pPr>
      <w:r>
        <w:t>Назначение: централизованная платформа для обучения интернет-безопасности и управления инцидентами.</w:t>
      </w:r>
    </w:p>
    <w:p w14:paraId="39423F76" w14:textId="77777777" w:rsidR="00824403" w:rsidRDefault="00000000">
      <w:pPr>
        <w:jc w:val="both"/>
      </w:pPr>
      <w:r>
        <w:t>Цели: уменьшить фишинг/утечки, обеспечить контроль доступа, повысить осведомленность пользователей.</w:t>
      </w:r>
    </w:p>
    <w:p w14:paraId="3D896FFA" w14:textId="77777777" w:rsidR="00824403" w:rsidRDefault="00000000">
      <w:pPr>
        <w:jc w:val="both"/>
      </w:pPr>
      <w:r>
        <w:t>9.3 Характеристика объекта автоматизации</w:t>
      </w:r>
    </w:p>
    <w:p w14:paraId="5C99A90E" w14:textId="77777777" w:rsidR="00824403" w:rsidRDefault="00000000">
      <w:pPr>
        <w:jc w:val="both"/>
      </w:pPr>
      <w:r>
        <w:t>Объект — процесс обеспечения безопасной работы пользователей в интернете: обучение, контроль доступа, регистрация и обработка инцидентов. Сейчас используется разрозненный учет и устные инструкции.</w:t>
      </w:r>
    </w:p>
    <w:p w14:paraId="0DF752C2" w14:textId="77777777" w:rsidR="00824403" w:rsidRDefault="00000000">
      <w:pPr>
        <w:jc w:val="both"/>
      </w:pPr>
      <w:r>
        <w:t>9.4 Требования к функциям</w:t>
      </w:r>
    </w:p>
    <w:p w14:paraId="642E99B1" w14:textId="77777777" w:rsidR="00824403" w:rsidRDefault="00000000">
      <w:pPr>
        <w:jc w:val="both"/>
      </w:pPr>
      <w:r>
        <w:t>учет пользователей и ролей;</w:t>
      </w:r>
    </w:p>
    <w:p w14:paraId="6ACB047F" w14:textId="77777777" w:rsidR="00824403" w:rsidRDefault="00000000">
      <w:pPr>
        <w:jc w:val="both"/>
      </w:pPr>
      <w:r>
        <w:t>модуль обучения + тестирование;</w:t>
      </w:r>
    </w:p>
    <w:p w14:paraId="09787D3E" w14:textId="77777777" w:rsidR="00824403" w:rsidRDefault="00000000">
      <w:pPr>
        <w:jc w:val="both"/>
      </w:pPr>
      <w:r>
        <w:t>модуль инцидентов + SLA;</w:t>
      </w:r>
    </w:p>
    <w:p w14:paraId="6E6965CC" w14:textId="77777777" w:rsidR="00824403" w:rsidRDefault="00000000">
      <w:pPr>
        <w:jc w:val="both"/>
      </w:pPr>
      <w:r>
        <w:t>уведомления;</w:t>
      </w:r>
    </w:p>
    <w:p w14:paraId="5C733EBD" w14:textId="77777777" w:rsidR="00824403" w:rsidRDefault="00000000">
      <w:pPr>
        <w:jc w:val="both"/>
      </w:pPr>
      <w:r>
        <w:t>отчеты;</w:t>
      </w:r>
    </w:p>
    <w:p w14:paraId="4C3ACDC6" w14:textId="77777777" w:rsidR="00824403" w:rsidRDefault="00000000">
      <w:pPr>
        <w:jc w:val="both"/>
      </w:pPr>
      <w:r>
        <w:t>аудит/логи;</w:t>
      </w:r>
    </w:p>
    <w:p w14:paraId="06F4FB1A" w14:textId="77777777" w:rsidR="00824403" w:rsidRDefault="00000000">
      <w:pPr>
        <w:jc w:val="both"/>
      </w:pPr>
      <w:r>
        <w:t>управление доступом.</w:t>
      </w:r>
    </w:p>
    <w:p w14:paraId="7F51C392" w14:textId="77777777" w:rsidR="00824403" w:rsidRDefault="00000000">
      <w:pPr>
        <w:jc w:val="both"/>
      </w:pPr>
      <w:r>
        <w:t>9.5 Требования к пользователям</w:t>
      </w:r>
    </w:p>
    <w:p w14:paraId="7EC8C1E7" w14:textId="77777777" w:rsidR="00824403" w:rsidRDefault="00000000">
      <w:pPr>
        <w:jc w:val="both"/>
      </w:pPr>
      <w:r>
        <w:t>роли: админ/поддержка/пользователь/руководитель;</w:t>
      </w:r>
    </w:p>
    <w:p w14:paraId="76C3C382" w14:textId="77777777" w:rsidR="00824403" w:rsidRDefault="00000000">
      <w:pPr>
        <w:jc w:val="both"/>
      </w:pPr>
      <w:r>
        <w:t>базовые навыки ПК и работы с веб-системой;</w:t>
      </w:r>
    </w:p>
    <w:p w14:paraId="4F305786" w14:textId="77777777" w:rsidR="00824403" w:rsidRDefault="00000000">
      <w:pPr>
        <w:jc w:val="both"/>
      </w:pPr>
      <w:r>
        <w:t>админам — навыки управления учетными записями и расследованием инцидентов.</w:t>
      </w:r>
    </w:p>
    <w:p w14:paraId="0C9A8EEB" w14:textId="77777777" w:rsidR="00824403" w:rsidRDefault="00000000">
      <w:pPr>
        <w:jc w:val="both"/>
      </w:pPr>
      <w:r>
        <w:t>10) Условия эксплуатации и ограничения</w:t>
      </w:r>
    </w:p>
    <w:p w14:paraId="20697BAE" w14:textId="77777777" w:rsidR="00824403" w:rsidRDefault="00000000">
      <w:pPr>
        <w:jc w:val="both"/>
      </w:pPr>
      <w:r>
        <w:t>Среда: веб-приложение (браузер), доступ по HTTPS.</w:t>
      </w:r>
    </w:p>
    <w:p w14:paraId="09BA7F6E" w14:textId="77777777" w:rsidR="00824403" w:rsidRDefault="00000000">
      <w:pPr>
        <w:jc w:val="both"/>
      </w:pPr>
      <w:r>
        <w:t>Ограничения: обязательная 2FA для админов, сложные пароли; хранение логов минимум 6–12 месяцев.</w:t>
      </w:r>
    </w:p>
    <w:p w14:paraId="52B761CC" w14:textId="77777777" w:rsidR="00824403" w:rsidRDefault="00000000">
      <w:pPr>
        <w:jc w:val="both"/>
      </w:pPr>
      <w:r>
        <w:t>Надежность: резервное копирование БД, журналирование.</w:t>
      </w:r>
    </w:p>
    <w:p w14:paraId="602FA9D9" w14:textId="77777777" w:rsidR="00824403" w:rsidRDefault="00000000">
      <w:pPr>
        <w:jc w:val="both"/>
      </w:pPr>
      <w:r>
        <w:lastRenderedPageBreak/>
        <w:t>Безопасность: RBAC, шифрование, защита от несанкционированного доступа.</w:t>
      </w:r>
    </w:p>
    <w:p w14:paraId="1F93C266" w14:textId="77777777" w:rsidR="00824403" w:rsidRDefault="00000000">
      <w:pPr>
        <w:jc w:val="both"/>
      </w:pPr>
      <w:r>
        <w:t>11) Проверка документа</w:t>
      </w:r>
    </w:p>
    <w:p w14:paraId="0295915C" w14:textId="77777777" w:rsidR="00824403" w:rsidRDefault="00000000">
      <w:pPr>
        <w:jc w:val="both"/>
      </w:pPr>
      <w:r>
        <w:t>Структура логична: цель ↔ функции ↔ данные. Формулировки проверяемые (отчеты, логи, роли, 2FA, SLA).</w:t>
      </w:r>
    </w:p>
    <w:p w14:paraId="3EF622C8" w14:textId="77777777" w:rsidR="00824403" w:rsidRDefault="00824403"/>
    <w:p w14:paraId="03A11A85" w14:textId="77777777" w:rsidR="00824403" w:rsidRDefault="00000000">
      <w:pPr>
        <w:ind w:firstLine="0"/>
        <w:jc w:val="center"/>
      </w:pPr>
      <w:r>
        <w:t>2. ЧТЕНИЕ ПРОЕКТНОЙ ДОКУМЕНТАЦИИ НА РАЗРАБОТКУ ИС</w:t>
      </w:r>
    </w:p>
    <w:p w14:paraId="56830BD9" w14:textId="77777777" w:rsidR="00824403" w:rsidRDefault="00000000">
      <w:pPr>
        <w:jc w:val="both"/>
      </w:pPr>
      <w:r>
        <w:t>1) Понятие проектной документации</w:t>
      </w:r>
    </w:p>
    <w:p w14:paraId="7C6A7220" w14:textId="77777777" w:rsidR="00824403" w:rsidRDefault="00000000">
      <w:pPr>
        <w:jc w:val="both"/>
      </w:pPr>
      <w:r>
        <w:t>Проектная документация — набор документов, описывающих что строим, как строим, какие требования, как тестируем, как внедряем и сопровождаем.</w:t>
      </w:r>
    </w:p>
    <w:p w14:paraId="1AA91DDA" w14:textId="77777777" w:rsidR="00824403" w:rsidRDefault="00000000">
      <w:pPr>
        <w:jc w:val="both"/>
      </w:pPr>
      <w:r>
        <w:t>2) Виды документации (конспект)</w:t>
      </w:r>
    </w:p>
    <w:p w14:paraId="64EB0125" w14:textId="77777777" w:rsidR="00824403" w:rsidRDefault="00000000">
      <w:pPr>
        <w:jc w:val="both"/>
      </w:pPr>
      <w:r>
        <w:t>ТЗ — требования и границы системы.</w:t>
      </w:r>
    </w:p>
    <w:p w14:paraId="2697D730" w14:textId="77777777" w:rsidR="00824403" w:rsidRDefault="00000000">
      <w:pPr>
        <w:jc w:val="both"/>
      </w:pPr>
      <w:r>
        <w:t>Эскизный проект — общая архитектура, прототипы.</w:t>
      </w:r>
    </w:p>
    <w:p w14:paraId="2A2711BF" w14:textId="77777777" w:rsidR="00824403" w:rsidRDefault="00000000">
      <w:pPr>
        <w:jc w:val="both"/>
      </w:pPr>
      <w:r>
        <w:t>Технический проект — детальная архитектура, БД, интеграции.</w:t>
      </w:r>
    </w:p>
    <w:p w14:paraId="37E0A6E7" w14:textId="77777777" w:rsidR="00824403" w:rsidRDefault="00000000">
      <w:pPr>
        <w:jc w:val="both"/>
      </w:pPr>
      <w:r>
        <w:t>Рабочая документация — спецификации, инструкции для разработки/развертывания.</w:t>
      </w:r>
    </w:p>
    <w:p w14:paraId="406FAF94" w14:textId="77777777" w:rsidR="00824403" w:rsidRDefault="00000000">
      <w:pPr>
        <w:jc w:val="both"/>
      </w:pPr>
      <w:r>
        <w:t>Эксплуатационная — руководство пользователя/админа, регламенты.</w:t>
      </w:r>
    </w:p>
    <w:p w14:paraId="17AF9B6F" w14:textId="77777777" w:rsidR="00824403" w:rsidRDefault="00000000">
      <w:pPr>
        <w:jc w:val="both"/>
      </w:pPr>
      <w:r>
        <w:t>3) Этапы проектирования ИС</w:t>
      </w:r>
    </w:p>
    <w:p w14:paraId="46EA9C8F" w14:textId="77777777" w:rsidR="00824403" w:rsidRDefault="00000000">
      <w:pPr>
        <w:jc w:val="both"/>
      </w:pPr>
      <w:r>
        <w:t>Предпроектное обследование → требования → проектирование → разработка/тест → внедрение → сопровождение.</w:t>
      </w:r>
    </w:p>
    <w:p w14:paraId="3184EC5F" w14:textId="77777777" w:rsidR="00824403" w:rsidRDefault="00000000">
      <w:pPr>
        <w:jc w:val="both"/>
      </w:pPr>
      <w:r>
        <w:t>4) Таблица соответствия «Этап – Документация»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5"/>
        <w:gridCol w:w="3229"/>
        <w:gridCol w:w="3225"/>
      </w:tblGrid>
      <w:tr w:rsidR="00824403" w14:paraId="4A025315" w14:textId="77777777">
        <w:trPr>
          <w:jc w:val="center"/>
        </w:trPr>
        <w:tc>
          <w:tcPr>
            <w:tcW w:w="3230" w:type="dxa"/>
            <w:vAlign w:val="center"/>
          </w:tcPr>
          <w:p w14:paraId="536CCADB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Этап проектирования</w:t>
            </w:r>
          </w:p>
        </w:tc>
        <w:tc>
          <w:tcPr>
            <w:tcW w:w="3230" w:type="dxa"/>
            <w:vAlign w:val="center"/>
          </w:tcPr>
          <w:p w14:paraId="0FAF254E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Вид документации</w:t>
            </w:r>
          </w:p>
        </w:tc>
        <w:tc>
          <w:tcPr>
            <w:tcW w:w="3230" w:type="dxa"/>
            <w:vAlign w:val="center"/>
          </w:tcPr>
          <w:p w14:paraId="4D36CA79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Краткое описание</w:t>
            </w:r>
          </w:p>
        </w:tc>
      </w:tr>
      <w:tr w:rsidR="00824403" w14:paraId="0BA7A87B" w14:textId="77777777">
        <w:trPr>
          <w:jc w:val="center"/>
        </w:trPr>
        <w:tc>
          <w:tcPr>
            <w:tcW w:w="3230" w:type="dxa"/>
            <w:vAlign w:val="center"/>
          </w:tcPr>
          <w:p w14:paraId="563A1F46" w14:textId="77777777" w:rsidR="00824403" w:rsidRDefault="00000000">
            <w:pPr>
              <w:spacing w:line="240" w:lineRule="auto"/>
              <w:ind w:firstLine="0"/>
            </w:pPr>
            <w:r>
              <w:t>Обследование</w:t>
            </w:r>
          </w:p>
        </w:tc>
        <w:tc>
          <w:tcPr>
            <w:tcW w:w="3230" w:type="dxa"/>
            <w:vAlign w:val="center"/>
          </w:tcPr>
          <w:p w14:paraId="0ECEA7AF" w14:textId="77777777" w:rsidR="00824403" w:rsidRDefault="00000000">
            <w:pPr>
              <w:spacing w:line="240" w:lineRule="auto"/>
              <w:ind w:firstLine="0"/>
            </w:pPr>
            <w:r>
              <w:t>Отчет обследования</w:t>
            </w:r>
          </w:p>
        </w:tc>
        <w:tc>
          <w:tcPr>
            <w:tcW w:w="3230" w:type="dxa"/>
            <w:vAlign w:val="center"/>
          </w:tcPr>
          <w:p w14:paraId="2903A397" w14:textId="77777777" w:rsidR="00824403" w:rsidRDefault="00000000">
            <w:pPr>
              <w:spacing w:line="240" w:lineRule="auto"/>
              <w:ind w:firstLine="0"/>
            </w:pPr>
            <w:r>
              <w:t>Текущие процессы, проблемы</w:t>
            </w:r>
          </w:p>
        </w:tc>
      </w:tr>
      <w:tr w:rsidR="00824403" w14:paraId="2CB384A2" w14:textId="77777777">
        <w:trPr>
          <w:jc w:val="center"/>
        </w:trPr>
        <w:tc>
          <w:tcPr>
            <w:tcW w:w="3230" w:type="dxa"/>
            <w:vAlign w:val="center"/>
          </w:tcPr>
          <w:p w14:paraId="39F73B3E" w14:textId="77777777" w:rsidR="00824403" w:rsidRDefault="00000000">
            <w:pPr>
              <w:spacing w:line="240" w:lineRule="auto"/>
              <w:ind w:firstLine="0"/>
            </w:pPr>
            <w:r>
              <w:t>Требования</w:t>
            </w:r>
          </w:p>
        </w:tc>
        <w:tc>
          <w:tcPr>
            <w:tcW w:w="3230" w:type="dxa"/>
            <w:vAlign w:val="center"/>
          </w:tcPr>
          <w:p w14:paraId="5CA89B14" w14:textId="77777777" w:rsidR="00824403" w:rsidRDefault="00000000">
            <w:pPr>
              <w:spacing w:line="240" w:lineRule="auto"/>
              <w:ind w:firstLine="0"/>
            </w:pPr>
            <w:r>
              <w:t>ТЗ</w:t>
            </w:r>
          </w:p>
        </w:tc>
        <w:tc>
          <w:tcPr>
            <w:tcW w:w="3230" w:type="dxa"/>
            <w:vAlign w:val="center"/>
          </w:tcPr>
          <w:p w14:paraId="4B523B23" w14:textId="77777777" w:rsidR="00824403" w:rsidRDefault="00000000">
            <w:pPr>
              <w:spacing w:line="240" w:lineRule="auto"/>
              <w:ind w:firstLine="0"/>
            </w:pPr>
            <w:r>
              <w:t>Цели, функции, ограничения</w:t>
            </w:r>
          </w:p>
        </w:tc>
      </w:tr>
      <w:tr w:rsidR="00824403" w14:paraId="60B50BFA" w14:textId="77777777">
        <w:trPr>
          <w:jc w:val="center"/>
        </w:trPr>
        <w:tc>
          <w:tcPr>
            <w:tcW w:w="3230" w:type="dxa"/>
            <w:vAlign w:val="center"/>
          </w:tcPr>
          <w:p w14:paraId="7DF4094C" w14:textId="77777777" w:rsidR="00824403" w:rsidRDefault="00000000">
            <w:pPr>
              <w:spacing w:line="240" w:lineRule="auto"/>
              <w:ind w:firstLine="0"/>
            </w:pPr>
            <w:r>
              <w:t>Проектирование</w:t>
            </w:r>
          </w:p>
        </w:tc>
        <w:tc>
          <w:tcPr>
            <w:tcW w:w="3230" w:type="dxa"/>
            <w:vAlign w:val="center"/>
          </w:tcPr>
          <w:p w14:paraId="1615AFA2" w14:textId="77777777" w:rsidR="00824403" w:rsidRDefault="00000000">
            <w:pPr>
              <w:spacing w:line="240" w:lineRule="auto"/>
              <w:ind w:firstLine="0"/>
            </w:pPr>
            <w:r>
              <w:t>Эскизный/технический проект</w:t>
            </w:r>
          </w:p>
        </w:tc>
        <w:tc>
          <w:tcPr>
            <w:tcW w:w="3230" w:type="dxa"/>
            <w:vAlign w:val="center"/>
          </w:tcPr>
          <w:p w14:paraId="58FF999D" w14:textId="77777777" w:rsidR="00824403" w:rsidRDefault="00000000">
            <w:pPr>
              <w:spacing w:line="240" w:lineRule="auto"/>
              <w:ind w:firstLine="0"/>
            </w:pPr>
            <w:r>
              <w:t>Архитектура, модули, БД</w:t>
            </w:r>
          </w:p>
        </w:tc>
      </w:tr>
      <w:tr w:rsidR="00824403" w14:paraId="3256586D" w14:textId="77777777">
        <w:trPr>
          <w:jc w:val="center"/>
        </w:trPr>
        <w:tc>
          <w:tcPr>
            <w:tcW w:w="3230" w:type="dxa"/>
            <w:vAlign w:val="center"/>
          </w:tcPr>
          <w:p w14:paraId="1C995DE6" w14:textId="77777777" w:rsidR="00824403" w:rsidRDefault="00000000">
            <w:pPr>
              <w:spacing w:line="240" w:lineRule="auto"/>
              <w:ind w:firstLine="0"/>
            </w:pPr>
            <w:r>
              <w:t>Разработка/тест</w:t>
            </w:r>
          </w:p>
        </w:tc>
        <w:tc>
          <w:tcPr>
            <w:tcW w:w="3230" w:type="dxa"/>
            <w:vAlign w:val="center"/>
          </w:tcPr>
          <w:p w14:paraId="42B3FF7F" w14:textId="77777777" w:rsidR="00824403" w:rsidRDefault="00000000">
            <w:pPr>
              <w:spacing w:line="240" w:lineRule="auto"/>
              <w:ind w:firstLine="0"/>
            </w:pPr>
            <w:r>
              <w:t>Рабочая документация, тест-планы</w:t>
            </w:r>
          </w:p>
        </w:tc>
        <w:tc>
          <w:tcPr>
            <w:tcW w:w="3230" w:type="dxa"/>
            <w:vAlign w:val="center"/>
          </w:tcPr>
          <w:p w14:paraId="0E5D74CB" w14:textId="77777777" w:rsidR="00824403" w:rsidRDefault="00000000">
            <w:pPr>
              <w:spacing w:line="240" w:lineRule="auto"/>
              <w:ind w:firstLine="0"/>
            </w:pPr>
            <w:r>
              <w:t>Спецификации, сценарии тестов</w:t>
            </w:r>
          </w:p>
        </w:tc>
      </w:tr>
      <w:tr w:rsidR="00824403" w14:paraId="1D3B34A9" w14:textId="77777777">
        <w:trPr>
          <w:jc w:val="center"/>
        </w:trPr>
        <w:tc>
          <w:tcPr>
            <w:tcW w:w="3230" w:type="dxa"/>
            <w:vAlign w:val="center"/>
          </w:tcPr>
          <w:p w14:paraId="358B2EC8" w14:textId="77777777" w:rsidR="00824403" w:rsidRDefault="00000000">
            <w:pPr>
              <w:spacing w:line="240" w:lineRule="auto"/>
              <w:ind w:firstLine="0"/>
            </w:pPr>
            <w:r>
              <w:t>Внедрение</w:t>
            </w:r>
          </w:p>
        </w:tc>
        <w:tc>
          <w:tcPr>
            <w:tcW w:w="3230" w:type="dxa"/>
            <w:vAlign w:val="center"/>
          </w:tcPr>
          <w:p w14:paraId="378E78B0" w14:textId="77777777" w:rsidR="00824403" w:rsidRDefault="00000000">
            <w:pPr>
              <w:spacing w:line="240" w:lineRule="auto"/>
              <w:ind w:firstLine="0"/>
            </w:pPr>
            <w:r>
              <w:t xml:space="preserve">План внедрения, </w:t>
            </w:r>
            <w:r>
              <w:lastRenderedPageBreak/>
              <w:t>инструкции</w:t>
            </w:r>
          </w:p>
        </w:tc>
        <w:tc>
          <w:tcPr>
            <w:tcW w:w="3230" w:type="dxa"/>
            <w:vAlign w:val="center"/>
          </w:tcPr>
          <w:p w14:paraId="6FB8BD18" w14:textId="77777777" w:rsidR="00824403" w:rsidRDefault="00000000">
            <w:pPr>
              <w:spacing w:line="240" w:lineRule="auto"/>
              <w:ind w:firstLine="0"/>
            </w:pPr>
            <w:r>
              <w:lastRenderedPageBreak/>
              <w:t xml:space="preserve">Миграции, обучение, </w:t>
            </w:r>
            <w:r>
              <w:lastRenderedPageBreak/>
              <w:t>запуск</w:t>
            </w:r>
          </w:p>
        </w:tc>
      </w:tr>
      <w:tr w:rsidR="00824403" w14:paraId="1A1ECC77" w14:textId="77777777">
        <w:trPr>
          <w:jc w:val="center"/>
        </w:trPr>
        <w:tc>
          <w:tcPr>
            <w:tcW w:w="3230" w:type="dxa"/>
            <w:vAlign w:val="center"/>
          </w:tcPr>
          <w:p w14:paraId="03600373" w14:textId="77777777" w:rsidR="00824403" w:rsidRDefault="00000000">
            <w:pPr>
              <w:spacing w:line="240" w:lineRule="auto"/>
              <w:ind w:firstLine="0"/>
            </w:pPr>
            <w:r>
              <w:lastRenderedPageBreak/>
              <w:t>Сопровождение</w:t>
            </w:r>
          </w:p>
        </w:tc>
        <w:tc>
          <w:tcPr>
            <w:tcW w:w="3230" w:type="dxa"/>
            <w:vAlign w:val="center"/>
          </w:tcPr>
          <w:p w14:paraId="15711445" w14:textId="77777777" w:rsidR="00824403" w:rsidRDefault="00000000">
            <w:pPr>
              <w:spacing w:line="240" w:lineRule="auto"/>
              <w:ind w:firstLine="0"/>
            </w:pPr>
            <w:r>
              <w:t>Регламенты, руководства</w:t>
            </w:r>
          </w:p>
        </w:tc>
        <w:tc>
          <w:tcPr>
            <w:tcW w:w="3230" w:type="dxa"/>
            <w:vAlign w:val="center"/>
          </w:tcPr>
          <w:p w14:paraId="2E23451A" w14:textId="77777777" w:rsidR="00824403" w:rsidRDefault="00000000">
            <w:pPr>
              <w:spacing w:line="240" w:lineRule="auto"/>
              <w:ind w:firstLine="0"/>
            </w:pPr>
            <w:r>
              <w:t>Обновления, резервные копии</w:t>
            </w:r>
          </w:p>
        </w:tc>
      </w:tr>
    </w:tbl>
    <w:p w14:paraId="2A96B8CA" w14:textId="77777777" w:rsidR="00824403" w:rsidRDefault="00824403"/>
    <w:p w14:paraId="733BE2C3" w14:textId="77777777" w:rsidR="00824403" w:rsidRDefault="00000000">
      <w:pPr>
        <w:jc w:val="both"/>
      </w:pPr>
      <w:r>
        <w:t>5) Схема жизненного цикла ИС (текстовая)</w:t>
      </w:r>
    </w:p>
    <w:p w14:paraId="5B775AAF" w14:textId="77777777" w:rsidR="00824403" w:rsidRDefault="00000000">
      <w:pPr>
        <w:ind w:firstLine="0"/>
      </w:pPr>
      <w:r>
        <w:t>[Обследование] -&gt; [Требования/ТЗ] -&gt; [Проектирование]</w:t>
      </w:r>
      <w:r>
        <w:br/>
        <w:t xml:space="preserve">        -&gt; [Разработка] -&gt; [Тестирование] -&gt; [Внедрение]</w:t>
      </w:r>
      <w:r>
        <w:br/>
        <w:t xml:space="preserve">        -&gt; [Эксплуатация] -&gt; [Сопровождение/Улучшения] -&gt; (итерации)</w:t>
      </w:r>
    </w:p>
    <w:p w14:paraId="0CDED18E" w14:textId="77777777" w:rsidR="00824403" w:rsidRDefault="00000000">
      <w:pPr>
        <w:jc w:val="both"/>
      </w:pPr>
      <w:r>
        <w:t>6–11) Анализ примерной документации (универсально, по типовым проблемам ТЗ)</w:t>
      </w:r>
    </w:p>
    <w:p w14:paraId="5B19F03A" w14:textId="77777777" w:rsidR="00824403" w:rsidRDefault="00000000">
      <w:pPr>
        <w:jc w:val="both"/>
      </w:pPr>
      <w:r>
        <w:t>Так как в сообщении нет вложенного “ТЗ.pdf”, делаю анализ типового качества ТЗ (как требуют пункты задания):</w:t>
      </w:r>
    </w:p>
    <w:p w14:paraId="0D21D164" w14:textId="77777777" w:rsidR="00824403" w:rsidRDefault="00000000">
      <w:pPr>
        <w:jc w:val="both"/>
      </w:pPr>
      <w:r>
        <w:t>7) Какие разделы обычно есть: общие сведения, цели, функции, требования к доступу, данные, интерфейсы.</w:t>
      </w:r>
    </w:p>
    <w:p w14:paraId="656AA784" w14:textId="77777777" w:rsidR="00824403" w:rsidRDefault="00000000">
      <w:pPr>
        <w:jc w:val="both"/>
      </w:pPr>
      <w:r>
        <w:t>Какие часто отсутствуют/неполные: критерии приемки, нефункциональные требования (производительность), безопасность (конкретика), SLA, логирование, ответственность.</w:t>
      </w:r>
    </w:p>
    <w:p w14:paraId="47A96A04" w14:textId="77777777" w:rsidR="00824403" w:rsidRDefault="00000000">
      <w:pPr>
        <w:jc w:val="both"/>
      </w:pPr>
      <w:r>
        <w:t>8) Назначение разделов и ясность:</w:t>
      </w:r>
    </w:p>
    <w:p w14:paraId="4954E6FB" w14:textId="77777777" w:rsidR="00824403" w:rsidRDefault="00000000">
      <w:pPr>
        <w:jc w:val="both"/>
      </w:pPr>
      <w:r>
        <w:t>цели/назначение — должны быть 1–2 предложения;</w:t>
      </w:r>
    </w:p>
    <w:p w14:paraId="592E089E" w14:textId="77777777" w:rsidR="00824403" w:rsidRDefault="00000000">
      <w:pPr>
        <w:jc w:val="both"/>
      </w:pPr>
      <w:r>
        <w:t>функции — список + краткое описание;</w:t>
      </w:r>
    </w:p>
    <w:p w14:paraId="560D82A5" w14:textId="77777777" w:rsidR="00824403" w:rsidRDefault="00000000">
      <w:pPr>
        <w:jc w:val="both"/>
      </w:pPr>
      <w:r>
        <w:t>данные — что вводим/что получаем;</w:t>
      </w:r>
    </w:p>
    <w:p w14:paraId="5F59C756" w14:textId="77777777" w:rsidR="00824403" w:rsidRDefault="00000000">
      <w:pPr>
        <w:jc w:val="both"/>
      </w:pPr>
      <w:r>
        <w:t>безопасность — роли, 2FA, логи;</w:t>
      </w:r>
    </w:p>
    <w:p w14:paraId="12410E74" w14:textId="77777777" w:rsidR="00824403" w:rsidRDefault="00000000">
      <w:pPr>
        <w:jc w:val="both"/>
      </w:pPr>
      <w:r>
        <w:t>противоречия чаще всего возникают, когда “все могут всё”, но “доступ ограничен”.</w:t>
      </w:r>
    </w:p>
    <w:p w14:paraId="64D4344E" w14:textId="77777777" w:rsidR="00824403" w:rsidRDefault="00000000">
      <w:pPr>
        <w:jc w:val="both"/>
      </w:pPr>
      <w:r>
        <w:t>9) Ответы:</w:t>
      </w:r>
    </w:p>
    <w:p w14:paraId="3BE78F12" w14:textId="77777777" w:rsidR="00824403" w:rsidRDefault="00000000">
      <w:pPr>
        <w:jc w:val="both"/>
      </w:pPr>
      <w:r>
        <w:t>требования к функциям должны быть понятны и проверяемы;</w:t>
      </w:r>
    </w:p>
    <w:p w14:paraId="3D686D3F" w14:textId="77777777" w:rsidR="00824403" w:rsidRDefault="00000000">
      <w:pPr>
        <w:jc w:val="both"/>
      </w:pPr>
      <w:r>
        <w:t>начать разработку можно, если определены роли, модули, данные, ограничения;</w:t>
      </w:r>
    </w:p>
    <w:p w14:paraId="6A33DD34" w14:textId="77777777" w:rsidR="00824403" w:rsidRDefault="00000000">
      <w:pPr>
        <w:jc w:val="both"/>
      </w:pPr>
      <w:r>
        <w:lastRenderedPageBreak/>
        <w:t>уточнения часто нужны по: срокам хранения логов, правилам паролей, отчетам, интеграциям (email/AD).</w:t>
      </w:r>
    </w:p>
    <w:p w14:paraId="62BA137E" w14:textId="77777777" w:rsidR="00824403" w:rsidRDefault="00000000">
      <w:pPr>
        <w:jc w:val="both"/>
      </w:pPr>
      <w:r>
        <w:t>10) Недостатки (пример):</w:t>
      </w:r>
    </w:p>
    <w:p w14:paraId="178AAF6E" w14:textId="77777777" w:rsidR="00824403" w:rsidRDefault="00000000">
      <w:pPr>
        <w:jc w:val="both"/>
      </w:pPr>
      <w:r>
        <w:t>“система должна быть удобной” (неизмеримо);</w:t>
      </w:r>
    </w:p>
    <w:p w14:paraId="3E78BC98" w14:textId="77777777" w:rsidR="00824403" w:rsidRDefault="00000000">
      <w:pPr>
        <w:jc w:val="both"/>
      </w:pPr>
      <w:r>
        <w:t>нет критериев приемки;</w:t>
      </w:r>
    </w:p>
    <w:p w14:paraId="38E7DE73" w14:textId="77777777" w:rsidR="00824403" w:rsidRDefault="00000000">
      <w:pPr>
        <w:jc w:val="both"/>
      </w:pPr>
      <w:r>
        <w:t>нет требований по шифрованию/логам;</w:t>
      </w:r>
    </w:p>
    <w:p w14:paraId="324DA357" w14:textId="77777777" w:rsidR="00824403" w:rsidRDefault="00000000">
      <w:pPr>
        <w:jc w:val="both"/>
      </w:pPr>
      <w:r>
        <w:t>дублирование функций в разных разделах.</w:t>
      </w:r>
    </w:p>
    <w:p w14:paraId="678017F8" w14:textId="77777777" w:rsidR="00824403" w:rsidRDefault="00000000">
      <w:pPr>
        <w:jc w:val="both"/>
      </w:pPr>
      <w:r>
        <w:t>11) Вывод: документация пригодна, если есть конкретные и проверяемые требования; иначе нужна доработка нефункциональных требований и критериев приемки.</w:t>
      </w:r>
    </w:p>
    <w:p w14:paraId="38247D5B" w14:textId="77777777" w:rsidR="00824403" w:rsidRDefault="00824403"/>
    <w:p w14:paraId="6AE9D3FD" w14:textId="77777777" w:rsidR="00824403" w:rsidRDefault="00000000">
      <w:pPr>
        <w:ind w:firstLine="0"/>
        <w:jc w:val="center"/>
      </w:pPr>
      <w:r>
        <w:t>3. ФОРМАЛИЗАЦИЯ ЦЕЛЕЙ И ОЦЕНКА ЗАТРАТ ВНЕДРЕНИЯ</w:t>
      </w:r>
    </w:p>
    <w:p w14:paraId="27767923" w14:textId="77777777" w:rsidR="00824403" w:rsidRDefault="00000000">
      <w:pPr>
        <w:jc w:val="both"/>
      </w:pPr>
      <w:r>
        <w:t>1) Цели внедрения</w:t>
      </w:r>
    </w:p>
    <w:p w14:paraId="071200AC" w14:textId="77777777" w:rsidR="00824403" w:rsidRDefault="00000000">
      <w:pPr>
        <w:jc w:val="both"/>
      </w:pPr>
      <w:r>
        <w:t>Основная: снизить количество интернет-инцидентов (фишинг, утечки, заражения) за счет обучения и контроля.</w:t>
      </w:r>
    </w:p>
    <w:p w14:paraId="58B06880" w14:textId="77777777" w:rsidR="00824403" w:rsidRDefault="00000000">
      <w:pPr>
        <w:jc w:val="both"/>
      </w:pPr>
      <w:r>
        <w:t>Дополнительные:</w:t>
      </w:r>
    </w:p>
    <w:p w14:paraId="02A5E22D" w14:textId="77777777" w:rsidR="00824403" w:rsidRDefault="00000000">
      <w:pPr>
        <w:jc w:val="both"/>
      </w:pPr>
      <w:r>
        <w:t>сократить время реакции на инциденты (SLA);</w:t>
      </w:r>
    </w:p>
    <w:p w14:paraId="30E28C80" w14:textId="77777777" w:rsidR="00824403" w:rsidRDefault="00000000">
      <w:pPr>
        <w:jc w:val="both"/>
      </w:pPr>
      <w:r>
        <w:t>повысить достоверность учета (единая база + логи);</w:t>
      </w:r>
    </w:p>
    <w:p w14:paraId="7E34CE29" w14:textId="77777777" w:rsidR="00824403" w:rsidRDefault="00000000">
      <w:pPr>
        <w:jc w:val="both"/>
      </w:pPr>
      <w:r>
        <w:t>снизить нагрузку на поддержку (FAQ, обучение).</w:t>
      </w:r>
    </w:p>
    <w:p w14:paraId="4AD5EC8F" w14:textId="77777777" w:rsidR="00824403" w:rsidRDefault="00000000">
      <w:pPr>
        <w:jc w:val="both"/>
      </w:pPr>
      <w:r>
        <w:t>2) Ожидаемые результаты</w:t>
      </w:r>
    </w:p>
    <w:p w14:paraId="0BE118EC" w14:textId="77777777" w:rsidR="00824403" w:rsidRDefault="00000000">
      <w:pPr>
        <w:jc w:val="both"/>
      </w:pPr>
      <w:r>
        <w:t>Организационные: появится дисциплина доступа, регламенты, отчетность.</w:t>
      </w:r>
    </w:p>
    <w:p w14:paraId="5585C995" w14:textId="77777777" w:rsidR="00824403" w:rsidRDefault="00000000">
      <w:pPr>
        <w:jc w:val="both"/>
      </w:pPr>
      <w:r>
        <w:t>Технические: единый портал, аудит, RBAC, резервное копирование.</w:t>
      </w:r>
    </w:p>
    <w:p w14:paraId="08934DA5" w14:textId="77777777" w:rsidR="00824403" w:rsidRDefault="00000000">
      <w:pPr>
        <w:jc w:val="both"/>
      </w:pPr>
      <w:r>
        <w:t>Экономические: меньше простоев/потерь от вирусов и ошибок, меньше повторных инцидентов.</w:t>
      </w:r>
    </w:p>
    <w:p w14:paraId="161677BA" w14:textId="77777777" w:rsidR="00824403" w:rsidRDefault="00000000">
      <w:pPr>
        <w:jc w:val="both"/>
      </w:pPr>
      <w:r>
        <w:t>3) Статьи затрат</w:t>
      </w:r>
    </w:p>
    <w:p w14:paraId="76FBEAAA" w14:textId="77777777" w:rsidR="00824403" w:rsidRDefault="00000000">
      <w:pPr>
        <w:jc w:val="both"/>
      </w:pPr>
      <w:r>
        <w:t>ПО/разработка, сервер/хостинг, обучение, внедрение, сопровождение.</w:t>
      </w:r>
    </w:p>
    <w:p w14:paraId="396682A1" w14:textId="77777777" w:rsidR="00824403" w:rsidRDefault="00000000">
      <w:pPr>
        <w:jc w:val="both"/>
      </w:pPr>
      <w:r>
        <w:t>4) Таблица затрат (условные значения)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8"/>
        <w:gridCol w:w="3226"/>
        <w:gridCol w:w="3225"/>
      </w:tblGrid>
      <w:tr w:rsidR="00824403" w14:paraId="108A5C61" w14:textId="77777777">
        <w:trPr>
          <w:jc w:val="center"/>
        </w:trPr>
        <w:tc>
          <w:tcPr>
            <w:tcW w:w="3230" w:type="dxa"/>
            <w:vAlign w:val="center"/>
          </w:tcPr>
          <w:p w14:paraId="2CAE3288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Статья затрат</w:t>
            </w:r>
          </w:p>
        </w:tc>
        <w:tc>
          <w:tcPr>
            <w:tcW w:w="3230" w:type="dxa"/>
            <w:vAlign w:val="center"/>
          </w:tcPr>
          <w:p w14:paraId="31D54F4B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Описание</w:t>
            </w:r>
          </w:p>
        </w:tc>
        <w:tc>
          <w:tcPr>
            <w:tcW w:w="3230" w:type="dxa"/>
            <w:vAlign w:val="center"/>
          </w:tcPr>
          <w:p w14:paraId="5F4FB973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Примерная стоимость</w:t>
            </w:r>
          </w:p>
        </w:tc>
      </w:tr>
      <w:tr w:rsidR="00824403" w14:paraId="5AE82E24" w14:textId="77777777">
        <w:trPr>
          <w:jc w:val="center"/>
        </w:trPr>
        <w:tc>
          <w:tcPr>
            <w:tcW w:w="3230" w:type="dxa"/>
            <w:vAlign w:val="center"/>
          </w:tcPr>
          <w:p w14:paraId="2706A26C" w14:textId="77777777" w:rsidR="00824403" w:rsidRDefault="00000000">
            <w:pPr>
              <w:spacing w:line="240" w:lineRule="auto"/>
              <w:ind w:firstLine="0"/>
            </w:pPr>
            <w:r>
              <w:lastRenderedPageBreak/>
              <w:t>Разработка/настройка</w:t>
            </w:r>
          </w:p>
        </w:tc>
        <w:tc>
          <w:tcPr>
            <w:tcW w:w="3230" w:type="dxa"/>
            <w:vAlign w:val="center"/>
          </w:tcPr>
          <w:p w14:paraId="4491D104" w14:textId="77777777" w:rsidR="00824403" w:rsidRDefault="00000000">
            <w:pPr>
              <w:spacing w:line="240" w:lineRule="auto"/>
              <w:ind w:firstLine="0"/>
            </w:pPr>
            <w:r>
              <w:t>Создание портала, БД, роли</w:t>
            </w:r>
          </w:p>
        </w:tc>
        <w:tc>
          <w:tcPr>
            <w:tcW w:w="3230" w:type="dxa"/>
            <w:vAlign w:val="center"/>
          </w:tcPr>
          <w:p w14:paraId="290C60BE" w14:textId="77777777" w:rsidR="00824403" w:rsidRDefault="00000000">
            <w:pPr>
              <w:spacing w:line="240" w:lineRule="auto"/>
              <w:ind w:firstLine="0"/>
            </w:pPr>
            <w:r>
              <w:t>1200 у.е.</w:t>
            </w:r>
          </w:p>
        </w:tc>
      </w:tr>
      <w:tr w:rsidR="00824403" w14:paraId="24E7BFE1" w14:textId="77777777">
        <w:trPr>
          <w:jc w:val="center"/>
        </w:trPr>
        <w:tc>
          <w:tcPr>
            <w:tcW w:w="3230" w:type="dxa"/>
            <w:vAlign w:val="center"/>
          </w:tcPr>
          <w:p w14:paraId="183F021B" w14:textId="77777777" w:rsidR="00824403" w:rsidRDefault="00000000">
            <w:pPr>
              <w:spacing w:line="240" w:lineRule="auto"/>
              <w:ind w:firstLine="0"/>
            </w:pPr>
            <w:r>
              <w:t>Хостинг/сервер</w:t>
            </w:r>
          </w:p>
        </w:tc>
        <w:tc>
          <w:tcPr>
            <w:tcW w:w="3230" w:type="dxa"/>
            <w:vAlign w:val="center"/>
          </w:tcPr>
          <w:p w14:paraId="44409648" w14:textId="77777777" w:rsidR="00824403" w:rsidRDefault="00000000">
            <w:pPr>
              <w:spacing w:line="240" w:lineRule="auto"/>
              <w:ind w:firstLine="0"/>
            </w:pPr>
            <w:r>
              <w:t>VPS/облако + домен</w:t>
            </w:r>
          </w:p>
        </w:tc>
        <w:tc>
          <w:tcPr>
            <w:tcW w:w="3230" w:type="dxa"/>
            <w:vAlign w:val="center"/>
          </w:tcPr>
          <w:p w14:paraId="7CD22524" w14:textId="77777777" w:rsidR="00824403" w:rsidRDefault="00000000">
            <w:pPr>
              <w:spacing w:line="240" w:lineRule="auto"/>
              <w:ind w:firstLine="0"/>
            </w:pPr>
            <w:r>
              <w:t>300 у.е./год</w:t>
            </w:r>
          </w:p>
        </w:tc>
      </w:tr>
      <w:tr w:rsidR="00824403" w14:paraId="77F5AC39" w14:textId="77777777">
        <w:trPr>
          <w:jc w:val="center"/>
        </w:trPr>
        <w:tc>
          <w:tcPr>
            <w:tcW w:w="3230" w:type="dxa"/>
            <w:vAlign w:val="center"/>
          </w:tcPr>
          <w:p w14:paraId="69B8E07F" w14:textId="77777777" w:rsidR="00824403" w:rsidRDefault="00000000">
            <w:pPr>
              <w:spacing w:line="240" w:lineRule="auto"/>
              <w:ind w:firstLine="0"/>
            </w:pPr>
            <w:r>
              <w:t>Обучение персонала</w:t>
            </w:r>
          </w:p>
        </w:tc>
        <w:tc>
          <w:tcPr>
            <w:tcW w:w="3230" w:type="dxa"/>
            <w:vAlign w:val="center"/>
          </w:tcPr>
          <w:p w14:paraId="74894618" w14:textId="77777777" w:rsidR="00824403" w:rsidRDefault="00000000">
            <w:pPr>
              <w:spacing w:line="240" w:lineRule="auto"/>
              <w:ind w:firstLine="0"/>
            </w:pPr>
            <w:r>
              <w:t>Админы + пользователи</w:t>
            </w:r>
          </w:p>
        </w:tc>
        <w:tc>
          <w:tcPr>
            <w:tcW w:w="3230" w:type="dxa"/>
            <w:vAlign w:val="center"/>
          </w:tcPr>
          <w:p w14:paraId="5152FE61" w14:textId="77777777" w:rsidR="00824403" w:rsidRDefault="00000000">
            <w:pPr>
              <w:spacing w:line="240" w:lineRule="auto"/>
              <w:ind w:firstLine="0"/>
            </w:pPr>
            <w:r>
              <w:t>200 у.е.</w:t>
            </w:r>
          </w:p>
        </w:tc>
      </w:tr>
      <w:tr w:rsidR="00824403" w14:paraId="09CDB987" w14:textId="77777777">
        <w:trPr>
          <w:jc w:val="center"/>
        </w:trPr>
        <w:tc>
          <w:tcPr>
            <w:tcW w:w="3230" w:type="dxa"/>
            <w:vAlign w:val="center"/>
          </w:tcPr>
          <w:p w14:paraId="26DCF082" w14:textId="77777777" w:rsidR="00824403" w:rsidRDefault="00000000">
            <w:pPr>
              <w:spacing w:line="240" w:lineRule="auto"/>
              <w:ind w:firstLine="0"/>
            </w:pPr>
            <w:r>
              <w:t>Внедрение</w:t>
            </w:r>
          </w:p>
        </w:tc>
        <w:tc>
          <w:tcPr>
            <w:tcW w:w="3230" w:type="dxa"/>
            <w:vAlign w:val="center"/>
          </w:tcPr>
          <w:p w14:paraId="050370FD" w14:textId="77777777" w:rsidR="00824403" w:rsidRDefault="00000000">
            <w:pPr>
              <w:spacing w:line="240" w:lineRule="auto"/>
              <w:ind w:firstLine="0"/>
            </w:pPr>
            <w:r>
              <w:t>Настройка, миграция</w:t>
            </w:r>
          </w:p>
        </w:tc>
        <w:tc>
          <w:tcPr>
            <w:tcW w:w="3230" w:type="dxa"/>
            <w:vAlign w:val="center"/>
          </w:tcPr>
          <w:p w14:paraId="70125181" w14:textId="77777777" w:rsidR="00824403" w:rsidRDefault="00000000">
            <w:pPr>
              <w:spacing w:line="240" w:lineRule="auto"/>
              <w:ind w:firstLine="0"/>
            </w:pPr>
            <w:r>
              <w:t>400 у.е.</w:t>
            </w:r>
          </w:p>
        </w:tc>
      </w:tr>
      <w:tr w:rsidR="00824403" w14:paraId="5CB0FDCA" w14:textId="77777777">
        <w:trPr>
          <w:jc w:val="center"/>
        </w:trPr>
        <w:tc>
          <w:tcPr>
            <w:tcW w:w="3230" w:type="dxa"/>
            <w:vAlign w:val="center"/>
          </w:tcPr>
          <w:p w14:paraId="345326AB" w14:textId="77777777" w:rsidR="00824403" w:rsidRDefault="00000000">
            <w:pPr>
              <w:spacing w:line="240" w:lineRule="auto"/>
              <w:ind w:firstLine="0"/>
            </w:pPr>
            <w:r>
              <w:t>Сопровождение</w:t>
            </w:r>
          </w:p>
        </w:tc>
        <w:tc>
          <w:tcPr>
            <w:tcW w:w="3230" w:type="dxa"/>
            <w:vAlign w:val="center"/>
          </w:tcPr>
          <w:p w14:paraId="74FF318E" w14:textId="77777777" w:rsidR="00824403" w:rsidRDefault="00000000">
            <w:pPr>
              <w:spacing w:line="240" w:lineRule="auto"/>
              <w:ind w:firstLine="0"/>
            </w:pPr>
            <w:r>
              <w:t>Обновления, бэкапы</w:t>
            </w:r>
          </w:p>
        </w:tc>
        <w:tc>
          <w:tcPr>
            <w:tcW w:w="3230" w:type="dxa"/>
            <w:vAlign w:val="center"/>
          </w:tcPr>
          <w:p w14:paraId="7D1D00B4" w14:textId="77777777" w:rsidR="00824403" w:rsidRDefault="00000000">
            <w:pPr>
              <w:spacing w:line="240" w:lineRule="auto"/>
              <w:ind w:firstLine="0"/>
            </w:pPr>
            <w:r>
              <w:t>300 у.е./год</w:t>
            </w:r>
          </w:p>
        </w:tc>
      </w:tr>
    </w:tbl>
    <w:p w14:paraId="0D0506BA" w14:textId="77777777" w:rsidR="00824403" w:rsidRDefault="00824403"/>
    <w:p w14:paraId="14DFC6F8" w14:textId="77777777" w:rsidR="00824403" w:rsidRDefault="00000000">
      <w:pPr>
        <w:jc w:val="both"/>
      </w:pPr>
      <w:r>
        <w:t>5) Вывод о целесообразности</w:t>
      </w:r>
    </w:p>
    <w:p w14:paraId="67E0D0D0" w14:textId="77777777" w:rsidR="00824403" w:rsidRDefault="00000000">
      <w:pPr>
        <w:jc w:val="both"/>
      </w:pPr>
      <w:r>
        <w:t>Затраты оправданы, т.к. выгоды — снижение рисков взломов/утечек, ускорение реакции, контроль доступа и доказательная база (логи).</w:t>
      </w:r>
    </w:p>
    <w:p w14:paraId="36B7A8A9" w14:textId="77777777" w:rsidR="00824403" w:rsidRDefault="00824403"/>
    <w:p w14:paraId="3ECE20DA" w14:textId="77777777" w:rsidR="00824403" w:rsidRDefault="00000000">
      <w:pPr>
        <w:ind w:firstLine="0"/>
        <w:jc w:val="center"/>
      </w:pPr>
      <w:r>
        <w:t>4. ФОРМИРОВАНИЕ ГРУПП ВНЕДРЕНИЯ И РАСПРЕДЕЛЕНИЕ ОТВЕТСТВЕННОСТИ</w:t>
      </w:r>
    </w:p>
    <w:p w14:paraId="04CF33A6" w14:textId="77777777" w:rsidR="00824403" w:rsidRDefault="00000000">
      <w:pPr>
        <w:jc w:val="both"/>
      </w:pPr>
      <w:r>
        <w:t>1–2) Роли и состав группы (5 ролей)</w:t>
      </w:r>
    </w:p>
    <w:p w14:paraId="1BFD22BA" w14:textId="77777777" w:rsidR="00824403" w:rsidRDefault="00000000">
      <w:pPr>
        <w:jc w:val="both"/>
      </w:pPr>
      <w:r>
        <w:t>Руководитель проекта</w:t>
      </w:r>
    </w:p>
    <w:p w14:paraId="5929EE9E" w14:textId="77777777" w:rsidR="00824403" w:rsidRDefault="00000000">
      <w:pPr>
        <w:jc w:val="both"/>
      </w:pPr>
      <w:r>
        <w:t>Системный аналитик</w:t>
      </w:r>
    </w:p>
    <w:p w14:paraId="38B41451" w14:textId="77777777" w:rsidR="00824403" w:rsidRDefault="00000000">
      <w:pPr>
        <w:jc w:val="both"/>
      </w:pPr>
      <w:r>
        <w:t>Разработчик</w:t>
      </w:r>
    </w:p>
    <w:p w14:paraId="6F7C36FF" w14:textId="77777777" w:rsidR="00824403" w:rsidRDefault="00000000">
      <w:pPr>
        <w:jc w:val="both"/>
      </w:pPr>
      <w:r>
        <w:t>Администратор ИС / Security Admin</w:t>
      </w:r>
    </w:p>
    <w:p w14:paraId="0B56D119" w14:textId="77777777" w:rsidR="00824403" w:rsidRDefault="00000000">
      <w:pPr>
        <w:jc w:val="both"/>
      </w:pPr>
      <w:r>
        <w:t>Представитель пользователей (ключевой пользователь) / IT Support</w:t>
      </w:r>
    </w:p>
    <w:p w14:paraId="1CA05452" w14:textId="77777777" w:rsidR="00824403" w:rsidRDefault="00000000">
      <w:pPr>
        <w:jc w:val="both"/>
      </w:pPr>
      <w:r>
        <w:t>3–4) Таблица ответственности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824403" w14:paraId="44D6AA18" w14:textId="77777777">
        <w:trPr>
          <w:jc w:val="center"/>
        </w:trPr>
        <w:tc>
          <w:tcPr>
            <w:tcW w:w="3230" w:type="dxa"/>
            <w:vAlign w:val="center"/>
          </w:tcPr>
          <w:p w14:paraId="4DCF9605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Роль</w:t>
            </w:r>
          </w:p>
        </w:tc>
        <w:tc>
          <w:tcPr>
            <w:tcW w:w="3230" w:type="dxa"/>
            <w:vAlign w:val="center"/>
          </w:tcPr>
          <w:p w14:paraId="2FBB1B8E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Функции</w:t>
            </w:r>
          </w:p>
        </w:tc>
        <w:tc>
          <w:tcPr>
            <w:tcW w:w="3230" w:type="dxa"/>
            <w:vAlign w:val="center"/>
          </w:tcPr>
          <w:p w14:paraId="381CD2FB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Ответственность</w:t>
            </w:r>
          </w:p>
        </w:tc>
      </w:tr>
      <w:tr w:rsidR="00824403" w14:paraId="02D2BF8F" w14:textId="77777777">
        <w:trPr>
          <w:jc w:val="center"/>
        </w:trPr>
        <w:tc>
          <w:tcPr>
            <w:tcW w:w="3230" w:type="dxa"/>
            <w:vAlign w:val="center"/>
          </w:tcPr>
          <w:p w14:paraId="7A483C6C" w14:textId="77777777" w:rsidR="00824403" w:rsidRDefault="00000000">
            <w:pPr>
              <w:spacing w:line="240" w:lineRule="auto"/>
              <w:ind w:firstLine="0"/>
            </w:pPr>
            <w:r>
              <w:t>Руководитель проекта</w:t>
            </w:r>
          </w:p>
        </w:tc>
        <w:tc>
          <w:tcPr>
            <w:tcW w:w="3230" w:type="dxa"/>
            <w:vAlign w:val="center"/>
          </w:tcPr>
          <w:p w14:paraId="4042F60B" w14:textId="77777777" w:rsidR="00824403" w:rsidRDefault="00000000">
            <w:pPr>
              <w:spacing w:line="240" w:lineRule="auto"/>
              <w:ind w:firstLine="0"/>
            </w:pPr>
            <w:r>
              <w:t>План, сроки, риски</w:t>
            </w:r>
          </w:p>
        </w:tc>
        <w:tc>
          <w:tcPr>
            <w:tcW w:w="3230" w:type="dxa"/>
            <w:vAlign w:val="center"/>
          </w:tcPr>
          <w:p w14:paraId="63E5D2BE" w14:textId="77777777" w:rsidR="00824403" w:rsidRDefault="00000000">
            <w:pPr>
              <w:spacing w:line="240" w:lineRule="auto"/>
              <w:ind w:firstLine="0"/>
            </w:pPr>
            <w:r>
              <w:t>Результат внедрения</w:t>
            </w:r>
          </w:p>
        </w:tc>
      </w:tr>
      <w:tr w:rsidR="00824403" w14:paraId="6DDB4643" w14:textId="77777777">
        <w:trPr>
          <w:jc w:val="center"/>
        </w:trPr>
        <w:tc>
          <w:tcPr>
            <w:tcW w:w="3230" w:type="dxa"/>
            <w:vAlign w:val="center"/>
          </w:tcPr>
          <w:p w14:paraId="6A0B8014" w14:textId="77777777" w:rsidR="00824403" w:rsidRDefault="00000000">
            <w:pPr>
              <w:spacing w:line="240" w:lineRule="auto"/>
              <w:ind w:firstLine="0"/>
            </w:pPr>
            <w:r>
              <w:t>Системный аналитик</w:t>
            </w:r>
          </w:p>
        </w:tc>
        <w:tc>
          <w:tcPr>
            <w:tcW w:w="3230" w:type="dxa"/>
            <w:vAlign w:val="center"/>
          </w:tcPr>
          <w:p w14:paraId="563D62C6" w14:textId="77777777" w:rsidR="00824403" w:rsidRDefault="00000000">
            <w:pPr>
              <w:spacing w:line="240" w:lineRule="auto"/>
              <w:ind w:firstLine="0"/>
            </w:pPr>
            <w:r>
              <w:t>Требования, процессы</w:t>
            </w:r>
          </w:p>
        </w:tc>
        <w:tc>
          <w:tcPr>
            <w:tcW w:w="3230" w:type="dxa"/>
            <w:vAlign w:val="center"/>
          </w:tcPr>
          <w:p w14:paraId="0C0318CE" w14:textId="77777777" w:rsidR="00824403" w:rsidRDefault="00000000">
            <w:pPr>
              <w:spacing w:line="240" w:lineRule="auto"/>
              <w:ind w:firstLine="0"/>
            </w:pPr>
            <w:r>
              <w:t>Полнота и ясность ТЗ</w:t>
            </w:r>
          </w:p>
        </w:tc>
      </w:tr>
      <w:tr w:rsidR="00824403" w14:paraId="1754BC16" w14:textId="77777777">
        <w:trPr>
          <w:jc w:val="center"/>
        </w:trPr>
        <w:tc>
          <w:tcPr>
            <w:tcW w:w="3230" w:type="dxa"/>
            <w:vAlign w:val="center"/>
          </w:tcPr>
          <w:p w14:paraId="102377B9" w14:textId="77777777" w:rsidR="00824403" w:rsidRDefault="00000000">
            <w:pPr>
              <w:spacing w:line="240" w:lineRule="auto"/>
              <w:ind w:firstLine="0"/>
            </w:pPr>
            <w:r>
              <w:t>Разработчик</w:t>
            </w:r>
          </w:p>
        </w:tc>
        <w:tc>
          <w:tcPr>
            <w:tcW w:w="3230" w:type="dxa"/>
            <w:vAlign w:val="center"/>
          </w:tcPr>
          <w:p w14:paraId="3BB49F97" w14:textId="77777777" w:rsidR="00824403" w:rsidRDefault="00000000">
            <w:pPr>
              <w:spacing w:line="240" w:lineRule="auto"/>
              <w:ind w:firstLine="0"/>
            </w:pPr>
            <w:r>
              <w:t>Реализация, исправления</w:t>
            </w:r>
          </w:p>
        </w:tc>
        <w:tc>
          <w:tcPr>
            <w:tcW w:w="3230" w:type="dxa"/>
            <w:vAlign w:val="center"/>
          </w:tcPr>
          <w:p w14:paraId="1B5B4437" w14:textId="77777777" w:rsidR="00824403" w:rsidRDefault="00000000">
            <w:pPr>
              <w:spacing w:line="240" w:lineRule="auto"/>
              <w:ind w:firstLine="0"/>
            </w:pPr>
            <w:r>
              <w:t>Качество кода/функций</w:t>
            </w:r>
          </w:p>
        </w:tc>
      </w:tr>
      <w:tr w:rsidR="00824403" w14:paraId="6DDF87CD" w14:textId="77777777">
        <w:trPr>
          <w:jc w:val="center"/>
        </w:trPr>
        <w:tc>
          <w:tcPr>
            <w:tcW w:w="3230" w:type="dxa"/>
            <w:vAlign w:val="center"/>
          </w:tcPr>
          <w:p w14:paraId="28C0641F" w14:textId="77777777" w:rsidR="00824403" w:rsidRDefault="00000000">
            <w:pPr>
              <w:spacing w:line="240" w:lineRule="auto"/>
              <w:ind w:firstLine="0"/>
            </w:pPr>
            <w:r>
              <w:t>Администратор ИС</w:t>
            </w:r>
          </w:p>
        </w:tc>
        <w:tc>
          <w:tcPr>
            <w:tcW w:w="3230" w:type="dxa"/>
            <w:vAlign w:val="center"/>
          </w:tcPr>
          <w:p w14:paraId="77CDC1B7" w14:textId="77777777" w:rsidR="00824403" w:rsidRDefault="00000000">
            <w:pPr>
              <w:spacing w:line="240" w:lineRule="auto"/>
              <w:ind w:firstLine="0"/>
            </w:pPr>
            <w:r>
              <w:t>Доступы, безопасность, бэкапы</w:t>
            </w:r>
          </w:p>
        </w:tc>
        <w:tc>
          <w:tcPr>
            <w:tcW w:w="3230" w:type="dxa"/>
            <w:vAlign w:val="center"/>
          </w:tcPr>
          <w:p w14:paraId="2B8D7C1F" w14:textId="77777777" w:rsidR="00824403" w:rsidRDefault="00000000">
            <w:pPr>
              <w:spacing w:line="240" w:lineRule="auto"/>
              <w:ind w:firstLine="0"/>
            </w:pPr>
            <w:r>
              <w:t>Безопасность и доступность</w:t>
            </w:r>
          </w:p>
        </w:tc>
      </w:tr>
      <w:tr w:rsidR="00824403" w14:paraId="5DF4249E" w14:textId="77777777">
        <w:trPr>
          <w:jc w:val="center"/>
        </w:trPr>
        <w:tc>
          <w:tcPr>
            <w:tcW w:w="3230" w:type="dxa"/>
            <w:vAlign w:val="center"/>
          </w:tcPr>
          <w:p w14:paraId="3369BBCF" w14:textId="77777777" w:rsidR="00824403" w:rsidRDefault="00000000">
            <w:pPr>
              <w:spacing w:line="240" w:lineRule="auto"/>
              <w:ind w:firstLine="0"/>
            </w:pPr>
            <w:r>
              <w:t>IT Support / ключевой пользователь</w:t>
            </w:r>
          </w:p>
        </w:tc>
        <w:tc>
          <w:tcPr>
            <w:tcW w:w="3230" w:type="dxa"/>
            <w:vAlign w:val="center"/>
          </w:tcPr>
          <w:p w14:paraId="7A56C33F" w14:textId="77777777" w:rsidR="00824403" w:rsidRDefault="00000000">
            <w:pPr>
              <w:spacing w:line="240" w:lineRule="auto"/>
              <w:ind w:firstLine="0"/>
            </w:pPr>
            <w:r>
              <w:t>Обратная связь, обучение</w:t>
            </w:r>
          </w:p>
        </w:tc>
        <w:tc>
          <w:tcPr>
            <w:tcW w:w="3230" w:type="dxa"/>
            <w:vAlign w:val="center"/>
          </w:tcPr>
          <w:p w14:paraId="6D8D39ED" w14:textId="77777777" w:rsidR="00824403" w:rsidRDefault="00000000">
            <w:pPr>
              <w:spacing w:line="240" w:lineRule="auto"/>
              <w:ind w:firstLine="0"/>
            </w:pPr>
            <w:r>
              <w:t>Принятие системы, работа пользователей</w:t>
            </w:r>
          </w:p>
        </w:tc>
      </w:tr>
    </w:tbl>
    <w:p w14:paraId="7A2DB469" w14:textId="77777777" w:rsidR="00824403" w:rsidRDefault="00824403"/>
    <w:p w14:paraId="466F1961" w14:textId="77777777" w:rsidR="00824403" w:rsidRDefault="00000000">
      <w:pPr>
        <w:jc w:val="both"/>
      </w:pPr>
      <w:r>
        <w:t>5) Взаимодействие</w:t>
      </w:r>
    </w:p>
    <w:p w14:paraId="2F2D742F" w14:textId="77777777" w:rsidR="00824403" w:rsidRDefault="00000000">
      <w:pPr>
        <w:jc w:val="both"/>
      </w:pPr>
      <w:r>
        <w:t xml:space="preserve">Руководитель координирует всех. Аналитик общается с пользователями и админом. Разработчик реализует требования. Админ отвечает за доступ и </w:t>
      </w:r>
      <w:r>
        <w:lastRenderedPageBreak/>
        <w:t>эксплуатацию. Support принимает обращения и передает на разработчика/админа.</w:t>
      </w:r>
    </w:p>
    <w:p w14:paraId="7DCEEFA9" w14:textId="77777777" w:rsidR="00824403" w:rsidRDefault="00000000">
      <w:pPr>
        <w:jc w:val="both"/>
      </w:pPr>
      <w:r>
        <w:t>6) Вывод</w:t>
      </w:r>
    </w:p>
    <w:p w14:paraId="06CD1644" w14:textId="77777777" w:rsidR="00824403" w:rsidRDefault="00000000">
      <w:pPr>
        <w:jc w:val="both"/>
      </w:pPr>
      <w:r>
        <w:t>Четкое распределение ролей снижает хаос, ускоряет внедрение и повышает ответственность.</w:t>
      </w:r>
    </w:p>
    <w:p w14:paraId="04DBE987" w14:textId="77777777" w:rsidR="00824403" w:rsidRDefault="00824403"/>
    <w:p w14:paraId="039A83B6" w14:textId="77777777" w:rsidR="00824403" w:rsidRDefault="00000000">
      <w:pPr>
        <w:ind w:firstLine="0"/>
        <w:jc w:val="center"/>
      </w:pPr>
      <w:r>
        <w:t>5. РАЗРАБОТКА ОБУЧАЮЩЕЙ ДОКУМЕНТАЦИИ</w:t>
      </w:r>
    </w:p>
    <w:p w14:paraId="59BBA246" w14:textId="77777777" w:rsidR="00824403" w:rsidRDefault="00000000">
      <w:pPr>
        <w:jc w:val="both"/>
      </w:pPr>
      <w:r>
        <w:t>1) Назначение</w:t>
      </w:r>
    </w:p>
    <w:p w14:paraId="0E4D4A5F" w14:textId="77777777" w:rsidR="00824403" w:rsidRDefault="00000000">
      <w:pPr>
        <w:jc w:val="both"/>
      </w:pPr>
      <w:r>
        <w:t>Нужно, чтобы пользователи быстро освоили систему и делали меньше ошибок, а админы — поддерживали безопасность.</w:t>
      </w:r>
    </w:p>
    <w:p w14:paraId="462AEA6A" w14:textId="77777777" w:rsidR="00824403" w:rsidRDefault="00000000">
      <w:pPr>
        <w:jc w:val="both"/>
      </w:pPr>
      <w:r>
        <w:t>2) Виды (конспект)</w:t>
      </w:r>
    </w:p>
    <w:p w14:paraId="776FBE6B" w14:textId="77777777" w:rsidR="00824403" w:rsidRDefault="00000000">
      <w:pPr>
        <w:jc w:val="both"/>
      </w:pPr>
      <w:r>
        <w:t>руководство пользователя</w:t>
      </w:r>
    </w:p>
    <w:p w14:paraId="14E90DE1" w14:textId="77777777" w:rsidR="00824403" w:rsidRDefault="00000000">
      <w:pPr>
        <w:jc w:val="both"/>
      </w:pPr>
      <w:r>
        <w:t>руководство администратора</w:t>
      </w:r>
    </w:p>
    <w:p w14:paraId="4BC61FB8" w14:textId="77777777" w:rsidR="00824403" w:rsidRDefault="00000000">
      <w:pPr>
        <w:jc w:val="both"/>
      </w:pPr>
      <w:r>
        <w:t>инструкции/регламенты</w:t>
      </w:r>
    </w:p>
    <w:p w14:paraId="0ABBAB6A" w14:textId="77777777" w:rsidR="00824403" w:rsidRDefault="00000000">
      <w:pPr>
        <w:jc w:val="both"/>
      </w:pPr>
      <w:r>
        <w:t>справочные материалы/FAQ</w:t>
      </w:r>
    </w:p>
    <w:p w14:paraId="5CABC59E" w14:textId="77777777" w:rsidR="00824403" w:rsidRDefault="00000000">
      <w:pPr>
        <w:jc w:val="both"/>
      </w:pPr>
      <w:r>
        <w:t>3) Целевая аудитория</w:t>
      </w:r>
    </w:p>
    <w:p w14:paraId="44C91C82" w14:textId="77777777" w:rsidR="00824403" w:rsidRDefault="00000000">
      <w:pPr>
        <w:jc w:val="both"/>
      </w:pPr>
      <w:r>
        <w:t>пользователи (основные операции)</w:t>
      </w:r>
    </w:p>
    <w:p w14:paraId="72578675" w14:textId="77777777" w:rsidR="00824403" w:rsidRDefault="00000000">
      <w:pPr>
        <w:jc w:val="both"/>
      </w:pPr>
      <w:r>
        <w:t>администраторы (настройки, доступ, логи)</w:t>
      </w:r>
    </w:p>
    <w:p w14:paraId="22CE318A" w14:textId="77777777" w:rsidR="00824403" w:rsidRDefault="00000000">
      <w:pPr>
        <w:jc w:val="both"/>
      </w:pPr>
      <w:r>
        <w:t>руководители (отчеты)</w:t>
      </w:r>
    </w:p>
    <w:p w14:paraId="5B4F387F" w14:textId="77777777" w:rsidR="00824403" w:rsidRDefault="00000000">
      <w:pPr>
        <w:jc w:val="both"/>
      </w:pPr>
      <w:r>
        <w:t>4) Структура руководства пользователя (пример)</w:t>
      </w:r>
    </w:p>
    <w:p w14:paraId="09375747" w14:textId="77777777" w:rsidR="00824403" w:rsidRDefault="00000000">
      <w:pPr>
        <w:jc w:val="both"/>
      </w:pPr>
      <w:r>
        <w:t>Назначение системы</w:t>
      </w:r>
    </w:p>
    <w:p w14:paraId="2B1BEAED" w14:textId="77777777" w:rsidR="00824403" w:rsidRDefault="00000000">
      <w:pPr>
        <w:jc w:val="both"/>
      </w:pPr>
      <w:r>
        <w:t>Требования (браузер, доступ)</w:t>
      </w:r>
    </w:p>
    <w:p w14:paraId="69105F69" w14:textId="77777777" w:rsidR="00824403" w:rsidRDefault="00000000">
      <w:pPr>
        <w:jc w:val="both"/>
      </w:pPr>
      <w:r>
        <w:t>Вход в систему (2FA)</w:t>
      </w:r>
    </w:p>
    <w:p w14:paraId="34292CC4" w14:textId="77777777" w:rsidR="00824403" w:rsidRDefault="00000000">
      <w:pPr>
        <w:jc w:val="both"/>
      </w:pPr>
      <w:r>
        <w:t>Интерфейс (главное меню)</w:t>
      </w:r>
    </w:p>
    <w:p w14:paraId="2AA72B14" w14:textId="77777777" w:rsidR="00824403" w:rsidRDefault="00000000">
      <w:pPr>
        <w:jc w:val="both"/>
      </w:pPr>
      <w:r>
        <w:t>Обучение и тесты</w:t>
      </w:r>
    </w:p>
    <w:p w14:paraId="6A2C69DE" w14:textId="77777777" w:rsidR="00824403" w:rsidRDefault="00000000">
      <w:pPr>
        <w:jc w:val="both"/>
      </w:pPr>
      <w:r>
        <w:t>Сообщение об инциденте</w:t>
      </w:r>
    </w:p>
    <w:p w14:paraId="44E64E0D" w14:textId="77777777" w:rsidR="00824403" w:rsidRDefault="00000000">
      <w:pPr>
        <w:jc w:val="both"/>
      </w:pPr>
      <w:r>
        <w:t>Отчеты (если доступно)</w:t>
      </w:r>
    </w:p>
    <w:p w14:paraId="524D31D9" w14:textId="77777777" w:rsidR="00824403" w:rsidRDefault="00000000">
      <w:pPr>
        <w:jc w:val="both"/>
      </w:pPr>
      <w:r>
        <w:t>Типовые ошибки и решения</w:t>
      </w:r>
    </w:p>
    <w:p w14:paraId="767E2599" w14:textId="77777777" w:rsidR="00824403" w:rsidRDefault="00000000">
      <w:pPr>
        <w:jc w:val="both"/>
      </w:pPr>
      <w:r>
        <w:lastRenderedPageBreak/>
        <w:t>Контакты поддержки</w:t>
      </w:r>
    </w:p>
    <w:p w14:paraId="607561A1" w14:textId="77777777" w:rsidR="00824403" w:rsidRDefault="00000000">
      <w:pPr>
        <w:jc w:val="both"/>
      </w:pPr>
      <w:r>
        <w:t>5) Подробный раздел: «Вход в систему»</w:t>
      </w:r>
    </w:p>
    <w:p w14:paraId="122F51DB" w14:textId="77777777" w:rsidR="00824403" w:rsidRDefault="00000000">
      <w:pPr>
        <w:jc w:val="both"/>
      </w:pPr>
      <w:r>
        <w:t>Откройте портал по ссылке организации.</w:t>
      </w:r>
    </w:p>
    <w:p w14:paraId="3C63F568" w14:textId="77777777" w:rsidR="00824403" w:rsidRDefault="00000000">
      <w:pPr>
        <w:jc w:val="both"/>
      </w:pPr>
      <w:r>
        <w:t>Введите логин и пароль.</w:t>
      </w:r>
    </w:p>
    <w:p w14:paraId="61CA6F1F" w14:textId="77777777" w:rsidR="00824403" w:rsidRDefault="00000000">
      <w:pPr>
        <w:jc w:val="both"/>
      </w:pPr>
      <w:r>
        <w:t>Подтвердите вход кодом 2FA (приложение/смс).</w:t>
      </w:r>
    </w:p>
    <w:p w14:paraId="2E15D806" w14:textId="77777777" w:rsidR="00824403" w:rsidRDefault="00000000">
      <w:pPr>
        <w:jc w:val="both"/>
      </w:pPr>
      <w:r>
        <w:t>При 5 неверных попытках учетная запись блокируется на 15 минут.</w:t>
      </w:r>
    </w:p>
    <w:p w14:paraId="170D16E7" w14:textId="77777777" w:rsidR="00824403" w:rsidRDefault="00000000">
      <w:pPr>
        <w:jc w:val="both"/>
      </w:pPr>
      <w:r>
        <w:t>Если забыли пароль — нажмите “Восстановить” и следуйте инструкции.</w:t>
      </w:r>
    </w:p>
    <w:p w14:paraId="6C3462A6" w14:textId="77777777" w:rsidR="00824403" w:rsidRDefault="00000000">
      <w:pPr>
        <w:jc w:val="both"/>
      </w:pPr>
      <w:r>
        <w:t>6–7) Актуализация и порядок изменений</w:t>
      </w:r>
    </w:p>
    <w:p w14:paraId="30B96621" w14:textId="77777777" w:rsidR="00824403" w:rsidRDefault="00000000">
      <w:pPr>
        <w:jc w:val="both"/>
      </w:pPr>
      <w:r>
        <w:t>Причины: новая версия, интерфейс, новые функции, исправления.</w:t>
      </w:r>
    </w:p>
    <w:p w14:paraId="538FC226" w14:textId="77777777" w:rsidR="00824403" w:rsidRDefault="00000000">
      <w:pPr>
        <w:jc w:val="both"/>
      </w:pPr>
      <w:r>
        <w:t>Порядок: выявили → подготовили новую версию → согласовали → утвердили → распространили.</w:t>
      </w:r>
    </w:p>
    <w:p w14:paraId="4D18148E" w14:textId="77777777" w:rsidR="00824403" w:rsidRDefault="00000000">
      <w:pPr>
        <w:jc w:val="both"/>
      </w:pPr>
      <w:r>
        <w:t>8) Журнал изменений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1587"/>
        <w:gridCol w:w="1527"/>
        <w:gridCol w:w="1615"/>
        <w:gridCol w:w="1504"/>
        <w:gridCol w:w="2061"/>
      </w:tblGrid>
      <w:tr w:rsidR="00824403" w14:paraId="2F55FAA4" w14:textId="77777777">
        <w:trPr>
          <w:jc w:val="center"/>
        </w:trPr>
        <w:tc>
          <w:tcPr>
            <w:tcW w:w="1615" w:type="dxa"/>
            <w:vAlign w:val="center"/>
          </w:tcPr>
          <w:p w14:paraId="2FD962E1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1615" w:type="dxa"/>
            <w:vAlign w:val="center"/>
          </w:tcPr>
          <w:p w14:paraId="41B31CAB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1615" w:type="dxa"/>
            <w:vAlign w:val="center"/>
          </w:tcPr>
          <w:p w14:paraId="0F5F982D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Раздел</w:t>
            </w:r>
          </w:p>
        </w:tc>
        <w:tc>
          <w:tcPr>
            <w:tcW w:w="1615" w:type="dxa"/>
            <w:vAlign w:val="center"/>
          </w:tcPr>
          <w:p w14:paraId="615DB7D5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Суть изменения</w:t>
            </w:r>
          </w:p>
        </w:tc>
        <w:tc>
          <w:tcPr>
            <w:tcW w:w="1615" w:type="dxa"/>
            <w:vAlign w:val="center"/>
          </w:tcPr>
          <w:p w14:paraId="63625D23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Версия</w:t>
            </w:r>
          </w:p>
        </w:tc>
        <w:tc>
          <w:tcPr>
            <w:tcW w:w="1615" w:type="dxa"/>
            <w:vAlign w:val="center"/>
          </w:tcPr>
          <w:p w14:paraId="4F9C0418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Ответственный</w:t>
            </w:r>
          </w:p>
        </w:tc>
      </w:tr>
      <w:tr w:rsidR="00824403" w14:paraId="010B3F88" w14:textId="77777777">
        <w:trPr>
          <w:jc w:val="center"/>
        </w:trPr>
        <w:tc>
          <w:tcPr>
            <w:tcW w:w="1615" w:type="dxa"/>
            <w:vAlign w:val="center"/>
          </w:tcPr>
          <w:p w14:paraId="107D2AF7" w14:textId="77777777" w:rsidR="00824403" w:rsidRDefault="00000000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615" w:type="dxa"/>
            <w:vAlign w:val="center"/>
          </w:tcPr>
          <w:p w14:paraId="2CE600DA" w14:textId="77777777" w:rsidR="00824403" w:rsidRDefault="00000000">
            <w:pPr>
              <w:spacing w:line="240" w:lineRule="auto"/>
              <w:ind w:firstLine="0"/>
            </w:pPr>
            <w:r>
              <w:t>26.02.2026</w:t>
            </w:r>
          </w:p>
        </w:tc>
        <w:tc>
          <w:tcPr>
            <w:tcW w:w="1615" w:type="dxa"/>
            <w:vAlign w:val="center"/>
          </w:tcPr>
          <w:p w14:paraId="0EBB6ABD" w14:textId="77777777" w:rsidR="00824403" w:rsidRDefault="00000000">
            <w:pPr>
              <w:spacing w:line="240" w:lineRule="auto"/>
              <w:ind w:firstLine="0"/>
            </w:pPr>
            <w:r>
              <w:t>Вход в систему</w:t>
            </w:r>
          </w:p>
        </w:tc>
        <w:tc>
          <w:tcPr>
            <w:tcW w:w="1615" w:type="dxa"/>
            <w:vAlign w:val="center"/>
          </w:tcPr>
          <w:p w14:paraId="46FA8956" w14:textId="77777777" w:rsidR="00824403" w:rsidRDefault="00000000">
            <w:pPr>
              <w:spacing w:line="240" w:lineRule="auto"/>
              <w:ind w:firstLine="0"/>
            </w:pPr>
            <w:r>
              <w:t>Добавлен пункт про блокировку после 5 попыток</w:t>
            </w:r>
          </w:p>
        </w:tc>
        <w:tc>
          <w:tcPr>
            <w:tcW w:w="1615" w:type="dxa"/>
            <w:vAlign w:val="center"/>
          </w:tcPr>
          <w:p w14:paraId="14737652" w14:textId="77777777" w:rsidR="00824403" w:rsidRDefault="00000000">
            <w:pPr>
              <w:spacing w:line="240" w:lineRule="auto"/>
              <w:ind w:firstLine="0"/>
            </w:pPr>
            <w:r>
              <w:t>v1.1</w:t>
            </w:r>
          </w:p>
        </w:tc>
        <w:tc>
          <w:tcPr>
            <w:tcW w:w="1615" w:type="dxa"/>
            <w:vAlign w:val="center"/>
          </w:tcPr>
          <w:p w14:paraId="2C8EE59B" w14:textId="77777777" w:rsidR="00824403" w:rsidRDefault="00000000">
            <w:pPr>
              <w:spacing w:line="240" w:lineRule="auto"/>
              <w:ind w:firstLine="0"/>
            </w:pPr>
            <w:r>
              <w:t>Админ ИС</w:t>
            </w:r>
          </w:p>
        </w:tc>
      </w:tr>
    </w:tbl>
    <w:p w14:paraId="2790FE2E" w14:textId="77777777" w:rsidR="00824403" w:rsidRDefault="00824403"/>
    <w:p w14:paraId="0073DFEA" w14:textId="77777777" w:rsidR="00824403" w:rsidRDefault="00000000">
      <w:pPr>
        <w:jc w:val="both"/>
      </w:pPr>
      <w:r>
        <w:t>9) Пример строки</w:t>
      </w:r>
    </w:p>
    <w:p w14:paraId="7861D1A2" w14:textId="77777777" w:rsidR="00824403" w:rsidRDefault="00000000">
      <w:pPr>
        <w:jc w:val="both"/>
      </w:pPr>
      <w:r>
        <w:t>| 1 | 26.02.2026 | Вход в систему | добавлен пункт про блокировку после 5 попыток | v1.1 | Админ ИС |</w:t>
      </w:r>
    </w:p>
    <w:p w14:paraId="5BB43032" w14:textId="77777777" w:rsidR="00824403" w:rsidRDefault="00000000">
      <w:pPr>
        <w:jc w:val="both"/>
      </w:pPr>
      <w:r>
        <w:t>10) Вывод</w:t>
      </w:r>
    </w:p>
    <w:p w14:paraId="2AA9D0FF" w14:textId="77777777" w:rsidR="00824403" w:rsidRDefault="00000000">
      <w:pPr>
        <w:jc w:val="both"/>
      </w:pPr>
      <w:r>
        <w:t>Актуальная документация уменьшает ошибки пользователей и ускоряет поддержку.</w:t>
      </w:r>
    </w:p>
    <w:p w14:paraId="4FC39084" w14:textId="77777777" w:rsidR="00824403" w:rsidRDefault="00824403"/>
    <w:p w14:paraId="1C8BF58B" w14:textId="77777777" w:rsidR="00824403" w:rsidRDefault="00000000">
      <w:pPr>
        <w:ind w:firstLine="0"/>
        <w:jc w:val="center"/>
      </w:pPr>
      <w:r>
        <w:t>6. ФОРМИРОВАНИЕ РЕПОЗИТОРИЯ ПРОЕКТА</w:t>
      </w:r>
    </w:p>
    <w:p w14:paraId="405783F4" w14:textId="77777777" w:rsidR="00824403" w:rsidRDefault="00000000">
      <w:pPr>
        <w:jc w:val="both"/>
      </w:pPr>
      <w:r>
        <w:t>1) Назначение</w:t>
      </w:r>
    </w:p>
    <w:p w14:paraId="786DF2CA" w14:textId="77777777" w:rsidR="00824403" w:rsidRDefault="00000000">
      <w:pPr>
        <w:jc w:val="both"/>
      </w:pPr>
      <w:r>
        <w:lastRenderedPageBreak/>
        <w:t>Единое хранение файлов проекта, версий документов и совместная работа.</w:t>
      </w:r>
    </w:p>
    <w:p w14:paraId="2D0836B4" w14:textId="77777777" w:rsidR="00824403" w:rsidRDefault="00000000">
      <w:pPr>
        <w:jc w:val="both"/>
      </w:pPr>
      <w:r>
        <w:t>2) Типы</w:t>
      </w:r>
    </w:p>
    <w:p w14:paraId="2F277307" w14:textId="77777777" w:rsidR="00824403" w:rsidRDefault="00000000">
      <w:pPr>
        <w:jc w:val="both"/>
      </w:pPr>
      <w:r>
        <w:t>локальный / сетевой / облачный / Git.</w:t>
      </w:r>
    </w:p>
    <w:p w14:paraId="1774B301" w14:textId="77777777" w:rsidR="00824403" w:rsidRDefault="00000000">
      <w:pPr>
        <w:jc w:val="both"/>
      </w:pPr>
      <w:r>
        <w:t>3–4) Состав и структура</w:t>
      </w:r>
    </w:p>
    <w:p w14:paraId="7303F092" w14:textId="77777777" w:rsidR="00824403" w:rsidRDefault="00000000">
      <w:pPr>
        <w:jc w:val="both"/>
      </w:pPr>
      <w:r>
        <w:t>CyberSafe_Portal/</w:t>
      </w:r>
    </w:p>
    <w:p w14:paraId="79310E9E" w14:textId="77777777" w:rsidR="00824403" w:rsidRDefault="00000000">
      <w:pPr>
        <w:jc w:val="both"/>
      </w:pPr>
      <w:r>
        <w:t>├─ 01_TZ/</w:t>
      </w:r>
    </w:p>
    <w:p w14:paraId="6A0AADB8" w14:textId="77777777" w:rsidR="00824403" w:rsidRDefault="00000000">
      <w:pPr>
        <w:jc w:val="both"/>
      </w:pPr>
      <w:r>
        <w:t>├─ 02_Project_Docs/</w:t>
      </w:r>
    </w:p>
    <w:p w14:paraId="36B76275" w14:textId="77777777" w:rsidR="00824403" w:rsidRDefault="00000000">
      <w:pPr>
        <w:jc w:val="both"/>
      </w:pPr>
      <w:r>
        <w:t>├─ 03_User_Guides/</w:t>
      </w:r>
    </w:p>
    <w:p w14:paraId="3448EA96" w14:textId="77777777" w:rsidR="00824403" w:rsidRDefault="00000000">
      <w:pPr>
        <w:jc w:val="both"/>
      </w:pPr>
      <w:r>
        <w:t>├─ 04_Testing/</w:t>
      </w:r>
    </w:p>
    <w:p w14:paraId="6C5C4C4A" w14:textId="77777777" w:rsidR="00824403" w:rsidRDefault="00000000">
      <w:pPr>
        <w:jc w:val="both"/>
      </w:pPr>
      <w:r>
        <w:t>├─ 05_Reports/</w:t>
      </w:r>
    </w:p>
    <w:p w14:paraId="2BE79DE2" w14:textId="77777777" w:rsidR="00824403" w:rsidRDefault="00000000">
      <w:pPr>
        <w:jc w:val="both"/>
      </w:pPr>
      <w:r>
        <w:t>└─ 06_Archive/</w:t>
      </w:r>
    </w:p>
    <w:p w14:paraId="6FA0A943" w14:textId="77777777" w:rsidR="00824403" w:rsidRDefault="00000000">
      <w:pPr>
        <w:jc w:val="both"/>
      </w:pPr>
      <w:r>
        <w:t>5) Правила именования</w:t>
      </w:r>
    </w:p>
    <w:p w14:paraId="018A5818" w14:textId="77777777" w:rsidR="00824403" w:rsidRDefault="00000000">
      <w:pPr>
        <w:jc w:val="both"/>
      </w:pPr>
      <w:r>
        <w:t>ТипДокумента_Название_vX.Y_YYYY-MM-DD_Автор.ext</w:t>
      </w:r>
    </w:p>
    <w:p w14:paraId="336241CC" w14:textId="77777777" w:rsidR="00824403" w:rsidRDefault="00000000">
      <w:pPr>
        <w:jc w:val="both"/>
      </w:pPr>
      <w:r>
        <w:t>Пример: TZ_CyberSafe_v1.0_2026-02-26_Ivanov.docx</w:t>
      </w:r>
    </w:p>
    <w:p w14:paraId="5B8307F9" w14:textId="77777777" w:rsidR="00824403" w:rsidRDefault="00000000">
      <w:pPr>
        <w:jc w:val="both"/>
      </w:pPr>
      <w:r>
        <w:t>6–10) Описание репозитория, доступ и вывод</w:t>
      </w:r>
    </w:p>
    <w:p w14:paraId="4CD5D122" w14:textId="77777777" w:rsidR="00824403" w:rsidRDefault="00000000">
      <w:pPr>
        <w:jc w:val="both"/>
      </w:pPr>
      <w:r>
        <w:t>Доступ:</w:t>
      </w:r>
    </w:p>
    <w:p w14:paraId="41C4D646" w14:textId="77777777" w:rsidR="00824403" w:rsidRDefault="00000000">
      <w:pPr>
        <w:jc w:val="both"/>
      </w:pPr>
      <w:r>
        <w:t>чтение — руководитель/пользователи (гайды),</w:t>
      </w:r>
    </w:p>
    <w:p w14:paraId="375D1BDD" w14:textId="77777777" w:rsidR="00824403" w:rsidRDefault="00000000">
      <w:pPr>
        <w:jc w:val="both"/>
      </w:pPr>
      <w:r>
        <w:t>редактирование — аналитик/разработчик/админ,</w:t>
      </w:r>
    </w:p>
    <w:p w14:paraId="0A02BE5C" w14:textId="77777777" w:rsidR="00824403" w:rsidRDefault="00000000">
      <w:pPr>
        <w:jc w:val="both"/>
      </w:pPr>
      <w:r>
        <w:t>администрирование — руководитель проекта/админ.</w:t>
      </w:r>
    </w:p>
    <w:p w14:paraId="264D976E" w14:textId="77777777" w:rsidR="00824403" w:rsidRDefault="00000000">
      <w:pPr>
        <w:jc w:val="both"/>
      </w:pPr>
      <w:r>
        <w:t>Вывод: структура удобна, легко искать и хранить версии.</w:t>
      </w:r>
    </w:p>
    <w:p w14:paraId="09B71FCB" w14:textId="77777777" w:rsidR="00824403" w:rsidRDefault="00824403"/>
    <w:p w14:paraId="514B7780" w14:textId="77777777" w:rsidR="00824403" w:rsidRDefault="00000000">
      <w:pPr>
        <w:ind w:firstLine="0"/>
        <w:jc w:val="center"/>
      </w:pPr>
      <w:r>
        <w:t>7. ПРИМЕНЕНИЕ RUP</w:t>
      </w:r>
    </w:p>
    <w:p w14:paraId="573451A6" w14:textId="77777777" w:rsidR="00824403" w:rsidRDefault="00000000">
      <w:pPr>
        <w:jc w:val="both"/>
      </w:pPr>
      <w:r>
        <w:t>1–2) Конспект</w:t>
      </w:r>
    </w:p>
    <w:p w14:paraId="0D2D3994" w14:textId="77777777" w:rsidR="00824403" w:rsidRDefault="00000000">
      <w:pPr>
        <w:jc w:val="both"/>
      </w:pPr>
      <w:r>
        <w:t>RUP — итеративный процесс разработки: Inception → Elaboration → Construction → Transition.</w:t>
      </w:r>
    </w:p>
    <w:p w14:paraId="1B06A84D" w14:textId="77777777" w:rsidR="00824403" w:rsidRDefault="00000000">
      <w:pPr>
        <w:jc w:val="both"/>
      </w:pPr>
      <w:r>
        <w:t>3–5) Таблица фаз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2419"/>
        <w:gridCol w:w="2420"/>
        <w:gridCol w:w="2420"/>
      </w:tblGrid>
      <w:tr w:rsidR="00824403" w14:paraId="3D3390DB" w14:textId="77777777">
        <w:trPr>
          <w:jc w:val="center"/>
        </w:trPr>
        <w:tc>
          <w:tcPr>
            <w:tcW w:w="2422" w:type="dxa"/>
            <w:vAlign w:val="center"/>
          </w:tcPr>
          <w:p w14:paraId="69735B07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Фаза</w:t>
            </w:r>
          </w:p>
        </w:tc>
        <w:tc>
          <w:tcPr>
            <w:tcW w:w="2422" w:type="dxa"/>
            <w:vAlign w:val="center"/>
          </w:tcPr>
          <w:p w14:paraId="0977F935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Цель</w:t>
            </w:r>
          </w:p>
        </w:tc>
        <w:tc>
          <w:tcPr>
            <w:tcW w:w="2422" w:type="dxa"/>
            <w:vAlign w:val="center"/>
          </w:tcPr>
          <w:p w14:paraId="5AA01BAD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Основные работы</w:t>
            </w:r>
          </w:p>
        </w:tc>
        <w:tc>
          <w:tcPr>
            <w:tcW w:w="2422" w:type="dxa"/>
            <w:vAlign w:val="center"/>
          </w:tcPr>
          <w:p w14:paraId="4B52A93E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Результаты</w:t>
            </w:r>
          </w:p>
        </w:tc>
      </w:tr>
      <w:tr w:rsidR="00824403" w14:paraId="0F60F8A4" w14:textId="77777777">
        <w:trPr>
          <w:jc w:val="center"/>
        </w:trPr>
        <w:tc>
          <w:tcPr>
            <w:tcW w:w="2422" w:type="dxa"/>
            <w:vAlign w:val="center"/>
          </w:tcPr>
          <w:p w14:paraId="7E48F985" w14:textId="77777777" w:rsidR="00824403" w:rsidRDefault="00000000">
            <w:pPr>
              <w:spacing w:line="240" w:lineRule="auto"/>
              <w:ind w:firstLine="0"/>
            </w:pPr>
            <w:r>
              <w:lastRenderedPageBreak/>
              <w:t>Inception</w:t>
            </w:r>
          </w:p>
        </w:tc>
        <w:tc>
          <w:tcPr>
            <w:tcW w:w="2422" w:type="dxa"/>
            <w:vAlign w:val="center"/>
          </w:tcPr>
          <w:p w14:paraId="50996CF6" w14:textId="77777777" w:rsidR="00824403" w:rsidRDefault="00000000">
            <w:pPr>
              <w:spacing w:line="240" w:lineRule="auto"/>
              <w:ind w:firstLine="0"/>
            </w:pPr>
            <w:r>
              <w:t>Понять зачем и что</w:t>
            </w:r>
          </w:p>
        </w:tc>
        <w:tc>
          <w:tcPr>
            <w:tcW w:w="2422" w:type="dxa"/>
            <w:vAlign w:val="center"/>
          </w:tcPr>
          <w:p w14:paraId="28F5E6C5" w14:textId="77777777" w:rsidR="00824403" w:rsidRDefault="00000000">
            <w:pPr>
              <w:spacing w:line="240" w:lineRule="auto"/>
              <w:ind w:firstLine="0"/>
            </w:pPr>
            <w:r>
              <w:t>Цели, границы, риски</w:t>
            </w:r>
          </w:p>
        </w:tc>
        <w:tc>
          <w:tcPr>
            <w:tcW w:w="2422" w:type="dxa"/>
            <w:vAlign w:val="center"/>
          </w:tcPr>
          <w:p w14:paraId="7CA2DF64" w14:textId="77777777" w:rsidR="00824403" w:rsidRDefault="00000000">
            <w:pPr>
              <w:spacing w:line="240" w:lineRule="auto"/>
              <w:ind w:firstLine="0"/>
            </w:pPr>
            <w:r>
              <w:t>Концепция, черновое ТЗ</w:t>
            </w:r>
          </w:p>
        </w:tc>
      </w:tr>
      <w:tr w:rsidR="00824403" w14:paraId="0E2131E4" w14:textId="77777777">
        <w:trPr>
          <w:jc w:val="center"/>
        </w:trPr>
        <w:tc>
          <w:tcPr>
            <w:tcW w:w="2422" w:type="dxa"/>
            <w:vAlign w:val="center"/>
          </w:tcPr>
          <w:p w14:paraId="162F620E" w14:textId="77777777" w:rsidR="00824403" w:rsidRDefault="00000000">
            <w:pPr>
              <w:spacing w:line="240" w:lineRule="auto"/>
              <w:ind w:firstLine="0"/>
            </w:pPr>
            <w:r>
              <w:t>Elaboration</w:t>
            </w:r>
          </w:p>
        </w:tc>
        <w:tc>
          <w:tcPr>
            <w:tcW w:w="2422" w:type="dxa"/>
            <w:vAlign w:val="center"/>
          </w:tcPr>
          <w:p w14:paraId="32D16896" w14:textId="77777777" w:rsidR="00824403" w:rsidRDefault="00000000">
            <w:pPr>
              <w:spacing w:line="240" w:lineRule="auto"/>
              <w:ind w:firstLine="0"/>
            </w:pPr>
            <w:r>
              <w:t>Уточнить как</w:t>
            </w:r>
          </w:p>
        </w:tc>
        <w:tc>
          <w:tcPr>
            <w:tcW w:w="2422" w:type="dxa"/>
            <w:vAlign w:val="center"/>
          </w:tcPr>
          <w:p w14:paraId="26A6107F" w14:textId="77777777" w:rsidR="00824403" w:rsidRDefault="00000000">
            <w:pPr>
              <w:spacing w:line="240" w:lineRule="auto"/>
              <w:ind w:firstLine="0"/>
            </w:pPr>
            <w:r>
              <w:t>Архитектура, требования</w:t>
            </w:r>
          </w:p>
        </w:tc>
        <w:tc>
          <w:tcPr>
            <w:tcW w:w="2422" w:type="dxa"/>
            <w:vAlign w:val="center"/>
          </w:tcPr>
          <w:p w14:paraId="4BD38EFC" w14:textId="77777777" w:rsidR="00824403" w:rsidRDefault="00000000">
            <w:pPr>
              <w:spacing w:line="240" w:lineRule="auto"/>
              <w:ind w:firstLine="0"/>
            </w:pPr>
            <w:r>
              <w:t>Архитектура, план, макеты</w:t>
            </w:r>
          </w:p>
        </w:tc>
      </w:tr>
      <w:tr w:rsidR="00824403" w14:paraId="3C220187" w14:textId="77777777">
        <w:trPr>
          <w:jc w:val="center"/>
        </w:trPr>
        <w:tc>
          <w:tcPr>
            <w:tcW w:w="2422" w:type="dxa"/>
            <w:vAlign w:val="center"/>
          </w:tcPr>
          <w:p w14:paraId="2A83B13A" w14:textId="77777777" w:rsidR="00824403" w:rsidRDefault="00000000">
            <w:pPr>
              <w:spacing w:line="240" w:lineRule="auto"/>
              <w:ind w:firstLine="0"/>
            </w:pPr>
            <w:r>
              <w:t>Construction</w:t>
            </w:r>
          </w:p>
        </w:tc>
        <w:tc>
          <w:tcPr>
            <w:tcW w:w="2422" w:type="dxa"/>
            <w:vAlign w:val="center"/>
          </w:tcPr>
          <w:p w14:paraId="1932B6CB" w14:textId="77777777" w:rsidR="00824403" w:rsidRDefault="00000000">
            <w:pPr>
              <w:spacing w:line="240" w:lineRule="auto"/>
              <w:ind w:firstLine="0"/>
            </w:pPr>
            <w:r>
              <w:t>Построить</w:t>
            </w:r>
          </w:p>
        </w:tc>
        <w:tc>
          <w:tcPr>
            <w:tcW w:w="2422" w:type="dxa"/>
            <w:vAlign w:val="center"/>
          </w:tcPr>
          <w:p w14:paraId="499B507A" w14:textId="77777777" w:rsidR="00824403" w:rsidRDefault="00000000">
            <w:pPr>
              <w:spacing w:line="240" w:lineRule="auto"/>
              <w:ind w:firstLine="0"/>
            </w:pPr>
            <w:r>
              <w:t>Разработка, тесты</w:t>
            </w:r>
          </w:p>
        </w:tc>
        <w:tc>
          <w:tcPr>
            <w:tcW w:w="2422" w:type="dxa"/>
            <w:vAlign w:val="center"/>
          </w:tcPr>
          <w:p w14:paraId="666B4424" w14:textId="77777777" w:rsidR="00824403" w:rsidRDefault="00000000">
            <w:pPr>
              <w:spacing w:line="240" w:lineRule="auto"/>
              <w:ind w:firstLine="0"/>
            </w:pPr>
            <w:r>
              <w:t>Готовые модули, тест-отчеты</w:t>
            </w:r>
          </w:p>
        </w:tc>
      </w:tr>
      <w:tr w:rsidR="00824403" w14:paraId="63D04330" w14:textId="77777777">
        <w:trPr>
          <w:jc w:val="center"/>
        </w:trPr>
        <w:tc>
          <w:tcPr>
            <w:tcW w:w="2422" w:type="dxa"/>
            <w:vAlign w:val="center"/>
          </w:tcPr>
          <w:p w14:paraId="7FA179D2" w14:textId="77777777" w:rsidR="00824403" w:rsidRDefault="00000000">
            <w:pPr>
              <w:spacing w:line="240" w:lineRule="auto"/>
              <w:ind w:firstLine="0"/>
            </w:pPr>
            <w:r>
              <w:t>Transition</w:t>
            </w:r>
          </w:p>
        </w:tc>
        <w:tc>
          <w:tcPr>
            <w:tcW w:w="2422" w:type="dxa"/>
            <w:vAlign w:val="center"/>
          </w:tcPr>
          <w:p w14:paraId="70CB6F10" w14:textId="77777777" w:rsidR="00824403" w:rsidRDefault="00000000">
            <w:pPr>
              <w:spacing w:line="240" w:lineRule="auto"/>
              <w:ind w:firstLine="0"/>
            </w:pPr>
            <w:r>
              <w:t>Внедрить</w:t>
            </w:r>
          </w:p>
        </w:tc>
        <w:tc>
          <w:tcPr>
            <w:tcW w:w="2422" w:type="dxa"/>
            <w:vAlign w:val="center"/>
          </w:tcPr>
          <w:p w14:paraId="4770A9BB" w14:textId="77777777" w:rsidR="00824403" w:rsidRDefault="00000000">
            <w:pPr>
              <w:spacing w:line="240" w:lineRule="auto"/>
              <w:ind w:firstLine="0"/>
            </w:pPr>
            <w:r>
              <w:t>Обучение, запуск</w:t>
            </w:r>
          </w:p>
        </w:tc>
        <w:tc>
          <w:tcPr>
            <w:tcW w:w="2422" w:type="dxa"/>
            <w:vAlign w:val="center"/>
          </w:tcPr>
          <w:p w14:paraId="482C3A95" w14:textId="77777777" w:rsidR="00824403" w:rsidRDefault="00000000">
            <w:pPr>
              <w:spacing w:line="240" w:lineRule="auto"/>
              <w:ind w:firstLine="0"/>
            </w:pPr>
            <w:r>
              <w:t>Релиз, инструкции, поддержка</w:t>
            </w:r>
          </w:p>
        </w:tc>
      </w:tr>
    </w:tbl>
    <w:p w14:paraId="47AE7934" w14:textId="77777777" w:rsidR="00824403" w:rsidRDefault="00824403"/>
    <w:p w14:paraId="0B6CA7E5" w14:textId="77777777" w:rsidR="00824403" w:rsidRDefault="00000000">
      <w:pPr>
        <w:jc w:val="both"/>
      </w:pPr>
      <w:r>
        <w:t>6–10) Применение к проекту</w:t>
      </w:r>
    </w:p>
    <w:p w14:paraId="6271B429" w14:textId="77777777" w:rsidR="00824403" w:rsidRDefault="00000000">
      <w:pPr>
        <w:jc w:val="both"/>
      </w:pPr>
      <w:r>
        <w:t>Inception: анализ угроз (фишинг), цели портала</w:t>
      </w:r>
    </w:p>
    <w:p w14:paraId="3F197D09" w14:textId="77777777" w:rsidR="00824403" w:rsidRDefault="00000000">
      <w:pPr>
        <w:jc w:val="both"/>
      </w:pPr>
      <w:r>
        <w:t>Elaboration: RBAC, модули “Обучение/Инциденты”, БД</w:t>
      </w:r>
    </w:p>
    <w:p w14:paraId="4FDE8A93" w14:textId="77777777" w:rsidR="00824403" w:rsidRDefault="00000000">
      <w:pPr>
        <w:jc w:val="both"/>
      </w:pPr>
      <w:r>
        <w:t>Construction: реализация, тестирование сценариев</w:t>
      </w:r>
    </w:p>
    <w:p w14:paraId="27770E1C" w14:textId="77777777" w:rsidR="00824403" w:rsidRDefault="00000000">
      <w:pPr>
        <w:jc w:val="both"/>
      </w:pPr>
      <w:r>
        <w:t>Transition: обучение пользователей, пилот, запуск</w:t>
      </w:r>
    </w:p>
    <w:p w14:paraId="1D650072" w14:textId="77777777" w:rsidR="00824403" w:rsidRDefault="00000000">
      <w:pPr>
        <w:jc w:val="both"/>
      </w:pPr>
      <w:r>
        <w:t>Схема (упрощенно):</w:t>
      </w:r>
    </w:p>
    <w:p w14:paraId="46CED8B3" w14:textId="77777777" w:rsidR="00824403" w:rsidRDefault="00000000">
      <w:pPr>
        <w:ind w:firstLine="0"/>
      </w:pPr>
      <w:r>
        <w:t>Inception -&gt; Elaboration -&gt; Construction -&gt; Transition</w:t>
      </w:r>
      <w:r>
        <w:br/>
        <w:t xml:space="preserve">   ^----------------------------------------------|</w:t>
      </w:r>
      <w:r>
        <w:br/>
        <w:t xml:space="preserve"> (итерации улучшений)</w:t>
      </w:r>
    </w:p>
    <w:p w14:paraId="085C2937" w14:textId="77777777" w:rsidR="00824403" w:rsidRDefault="00000000">
      <w:pPr>
        <w:jc w:val="both"/>
      </w:pPr>
      <w:r>
        <w:t>11) Вывод</w:t>
      </w:r>
    </w:p>
    <w:p w14:paraId="52A5E2D2" w14:textId="77777777" w:rsidR="00824403" w:rsidRDefault="00000000">
      <w:pPr>
        <w:jc w:val="both"/>
      </w:pPr>
      <w:r>
        <w:t>RUP подходит, потому что можно внедрять поэтапно: сначала вход+роли, потом обучение, потом инциденты и отчеты.</w:t>
      </w:r>
    </w:p>
    <w:p w14:paraId="40FB62D6" w14:textId="77777777" w:rsidR="00824403" w:rsidRDefault="00824403"/>
    <w:p w14:paraId="070B8FB3" w14:textId="77777777" w:rsidR="00824403" w:rsidRDefault="00000000">
      <w:pPr>
        <w:ind w:firstLine="0"/>
        <w:jc w:val="center"/>
      </w:pPr>
      <w:r>
        <w:t>8. ИНТЕРФЕЙСЫ И ОРГАНИЗАЦИЯ ДОСТУПА</w:t>
      </w:r>
    </w:p>
    <w:p w14:paraId="61948557" w14:textId="77777777" w:rsidR="00824403" w:rsidRDefault="00000000">
      <w:pPr>
        <w:jc w:val="both"/>
      </w:pPr>
      <w:r>
        <w:t>1–2) Типы интерфейсов</w:t>
      </w:r>
    </w:p>
    <w:p w14:paraId="19CC471B" w14:textId="77777777" w:rsidR="00824403" w:rsidRDefault="00000000">
      <w:pPr>
        <w:jc w:val="both"/>
      </w:pPr>
      <w:r>
        <w:t>GUI (приложение), веб-интерфейс (наш вариант), командный (админ-утилиты).</w:t>
      </w:r>
    </w:p>
    <w:p w14:paraId="4CD08AE2" w14:textId="77777777" w:rsidR="00824403" w:rsidRDefault="00000000">
      <w:pPr>
        <w:jc w:val="both"/>
      </w:pPr>
      <w:r>
        <w:t>3) Категории пользователей</w:t>
      </w:r>
    </w:p>
    <w:p w14:paraId="776CE327" w14:textId="77777777" w:rsidR="00824403" w:rsidRDefault="00000000">
      <w:pPr>
        <w:jc w:val="both"/>
      </w:pPr>
      <w:r>
        <w:t>админ / оператор поддержки / пользователь / руководитель.</w:t>
      </w:r>
    </w:p>
    <w:p w14:paraId="27535451" w14:textId="77777777" w:rsidR="00824403" w:rsidRDefault="00000000">
      <w:pPr>
        <w:jc w:val="both"/>
      </w:pPr>
      <w:r>
        <w:t>4) Требования к интерфейсу</w:t>
      </w:r>
    </w:p>
    <w:p w14:paraId="42D678B9" w14:textId="77777777" w:rsidR="00824403" w:rsidRDefault="00000000">
      <w:pPr>
        <w:jc w:val="both"/>
      </w:pPr>
      <w:r>
        <w:t>простой и понятный;</w:t>
      </w:r>
    </w:p>
    <w:p w14:paraId="38E22E1E" w14:textId="77777777" w:rsidR="00824403" w:rsidRDefault="00000000">
      <w:pPr>
        <w:jc w:val="both"/>
      </w:pPr>
      <w:r>
        <w:lastRenderedPageBreak/>
        <w:t>минимум кликов;</w:t>
      </w:r>
    </w:p>
    <w:p w14:paraId="581017BA" w14:textId="77777777" w:rsidR="00824403" w:rsidRDefault="00000000">
      <w:pPr>
        <w:jc w:val="both"/>
      </w:pPr>
      <w:r>
        <w:t>логичная навигация;</w:t>
      </w:r>
    </w:p>
    <w:p w14:paraId="7C6B2ACF" w14:textId="77777777" w:rsidR="00824403" w:rsidRDefault="00000000">
      <w:pPr>
        <w:jc w:val="both"/>
      </w:pPr>
      <w:r>
        <w:t>защита от ошибок (подсказки, валидация).</w:t>
      </w:r>
    </w:p>
    <w:p w14:paraId="36564B26" w14:textId="77777777" w:rsidR="00824403" w:rsidRDefault="00000000">
      <w:pPr>
        <w:jc w:val="both"/>
      </w:pPr>
      <w:r>
        <w:t>5) Эскиз экрана (пример — логин)</w:t>
      </w:r>
    </w:p>
    <w:p w14:paraId="278DC5B3" w14:textId="77777777" w:rsidR="00824403" w:rsidRDefault="00000000">
      <w:pPr>
        <w:ind w:firstLine="0"/>
      </w:pPr>
      <w:r>
        <w:t>+-------------------------------+</w:t>
      </w:r>
      <w:r>
        <w:br/>
        <w:t>| CyberSafe Portal              |</w:t>
      </w:r>
      <w:r>
        <w:br/>
        <w:t>| [ Логин: ____________ ]       |</w:t>
      </w:r>
      <w:r>
        <w:br/>
        <w:t>| [ Пароль: ___________ ]       |</w:t>
      </w:r>
      <w:r>
        <w:br/>
        <w:t>| [ ] Запомнить меня            |</w:t>
      </w:r>
      <w:r>
        <w:br/>
        <w:t>| [ Войти ]  [ Забыли пароль? ] |</w:t>
      </w:r>
      <w:r>
        <w:br/>
        <w:t>| Код 2FA появится после входа  |</w:t>
      </w:r>
      <w:r>
        <w:br/>
        <w:t>+-------------------------------+</w:t>
      </w:r>
    </w:p>
    <w:p w14:paraId="04E63627" w14:textId="77777777" w:rsidR="00824403" w:rsidRDefault="00000000">
      <w:pPr>
        <w:jc w:val="both"/>
      </w:pPr>
      <w:r>
        <w:t>6–7) Аутентификация/авторизация и модели доступа</w:t>
      </w:r>
    </w:p>
    <w:p w14:paraId="0EB82CA5" w14:textId="77777777" w:rsidR="00824403" w:rsidRDefault="00000000">
      <w:pPr>
        <w:jc w:val="both"/>
      </w:pPr>
      <w:r>
        <w:t>Аутентификация: подтверждение личности (логин/пароль/2FA).</w:t>
      </w:r>
    </w:p>
    <w:p w14:paraId="4A956B71" w14:textId="77777777" w:rsidR="00824403" w:rsidRDefault="00000000">
      <w:pPr>
        <w:jc w:val="both"/>
      </w:pPr>
      <w:r>
        <w:t>Авторизация: что можно делать после входа.</w:t>
      </w:r>
    </w:p>
    <w:p w14:paraId="61479C0D" w14:textId="77777777" w:rsidR="00824403" w:rsidRDefault="00000000">
      <w:pPr>
        <w:jc w:val="both"/>
      </w:pPr>
      <w:r>
        <w:t>Модели: DAC, RBAC (лучше для нас), MAC.</w:t>
      </w:r>
    </w:p>
    <w:p w14:paraId="133A7BF0" w14:textId="77777777" w:rsidR="00824403" w:rsidRDefault="00000000">
      <w:pPr>
        <w:jc w:val="both"/>
      </w:pPr>
      <w:r>
        <w:t>8) Матрица прав (RBAC)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878"/>
        <w:gridCol w:w="1891"/>
        <w:gridCol w:w="2132"/>
        <w:gridCol w:w="1851"/>
      </w:tblGrid>
      <w:tr w:rsidR="00824403" w14:paraId="13F39543" w14:textId="77777777">
        <w:trPr>
          <w:jc w:val="center"/>
        </w:trPr>
        <w:tc>
          <w:tcPr>
            <w:tcW w:w="1938" w:type="dxa"/>
            <w:vAlign w:val="center"/>
          </w:tcPr>
          <w:p w14:paraId="45B1582A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Роль</w:t>
            </w:r>
          </w:p>
        </w:tc>
        <w:tc>
          <w:tcPr>
            <w:tcW w:w="1938" w:type="dxa"/>
            <w:vAlign w:val="center"/>
          </w:tcPr>
          <w:p w14:paraId="3F902304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Просмотр</w:t>
            </w:r>
          </w:p>
        </w:tc>
        <w:tc>
          <w:tcPr>
            <w:tcW w:w="1938" w:type="dxa"/>
            <w:vAlign w:val="center"/>
          </w:tcPr>
          <w:p w14:paraId="179C2F8A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Добавление</w:t>
            </w:r>
          </w:p>
        </w:tc>
        <w:tc>
          <w:tcPr>
            <w:tcW w:w="1938" w:type="dxa"/>
            <w:vAlign w:val="center"/>
          </w:tcPr>
          <w:p w14:paraId="5DD887DD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Редактирование</w:t>
            </w:r>
          </w:p>
        </w:tc>
        <w:tc>
          <w:tcPr>
            <w:tcW w:w="1938" w:type="dxa"/>
            <w:vAlign w:val="center"/>
          </w:tcPr>
          <w:p w14:paraId="56E1151B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Удаление</w:t>
            </w:r>
          </w:p>
        </w:tc>
      </w:tr>
      <w:tr w:rsidR="00824403" w14:paraId="377F6903" w14:textId="77777777">
        <w:trPr>
          <w:jc w:val="center"/>
        </w:trPr>
        <w:tc>
          <w:tcPr>
            <w:tcW w:w="1938" w:type="dxa"/>
            <w:vAlign w:val="center"/>
          </w:tcPr>
          <w:p w14:paraId="02B1E6C3" w14:textId="77777777" w:rsidR="00824403" w:rsidRDefault="00000000">
            <w:pPr>
              <w:spacing w:line="240" w:lineRule="auto"/>
              <w:ind w:firstLine="0"/>
            </w:pPr>
            <w:r>
              <w:t>Пользователь</w:t>
            </w:r>
          </w:p>
        </w:tc>
        <w:tc>
          <w:tcPr>
            <w:tcW w:w="1938" w:type="dxa"/>
            <w:vAlign w:val="center"/>
          </w:tcPr>
          <w:p w14:paraId="7DEE7BE3" w14:textId="77777777" w:rsidR="00824403" w:rsidRDefault="00000000">
            <w:pPr>
              <w:spacing w:line="240" w:lineRule="auto"/>
              <w:ind w:firstLine="0"/>
            </w:pPr>
            <w:r>
              <w:t>Курсы / свои инциденты</w:t>
            </w:r>
          </w:p>
        </w:tc>
        <w:tc>
          <w:tcPr>
            <w:tcW w:w="1938" w:type="dxa"/>
            <w:vAlign w:val="center"/>
          </w:tcPr>
          <w:p w14:paraId="4113A462" w14:textId="77777777" w:rsidR="00824403" w:rsidRDefault="00000000">
            <w:pPr>
              <w:spacing w:line="240" w:lineRule="auto"/>
              <w:ind w:firstLine="0"/>
            </w:pPr>
            <w:r>
              <w:t>Инцидент</w:t>
            </w:r>
          </w:p>
        </w:tc>
        <w:tc>
          <w:tcPr>
            <w:tcW w:w="1938" w:type="dxa"/>
            <w:vAlign w:val="center"/>
          </w:tcPr>
          <w:p w14:paraId="29962A2E" w14:textId="77777777" w:rsidR="00824403" w:rsidRDefault="00000000">
            <w:pPr>
              <w:spacing w:line="240" w:lineRule="auto"/>
              <w:ind w:firstLine="0"/>
            </w:pPr>
            <w:r>
              <w:t>Свой инцидент</w:t>
            </w:r>
          </w:p>
        </w:tc>
        <w:tc>
          <w:tcPr>
            <w:tcW w:w="1938" w:type="dxa"/>
            <w:vAlign w:val="center"/>
          </w:tcPr>
          <w:p w14:paraId="00DCF3BE" w14:textId="77777777" w:rsidR="00824403" w:rsidRDefault="00000000">
            <w:pPr>
              <w:spacing w:line="240" w:lineRule="auto"/>
              <w:ind w:firstLine="0"/>
            </w:pPr>
            <w:r>
              <w:t>—</w:t>
            </w:r>
          </w:p>
        </w:tc>
      </w:tr>
      <w:tr w:rsidR="00824403" w14:paraId="4D64F194" w14:textId="77777777">
        <w:trPr>
          <w:jc w:val="center"/>
        </w:trPr>
        <w:tc>
          <w:tcPr>
            <w:tcW w:w="1938" w:type="dxa"/>
            <w:vAlign w:val="center"/>
          </w:tcPr>
          <w:p w14:paraId="2DEC5948" w14:textId="77777777" w:rsidR="00824403" w:rsidRDefault="00000000">
            <w:pPr>
              <w:spacing w:line="240" w:lineRule="auto"/>
              <w:ind w:firstLine="0"/>
            </w:pPr>
            <w:r>
              <w:t>Support</w:t>
            </w:r>
          </w:p>
        </w:tc>
        <w:tc>
          <w:tcPr>
            <w:tcW w:w="1938" w:type="dxa"/>
            <w:vAlign w:val="center"/>
          </w:tcPr>
          <w:p w14:paraId="5F29DF25" w14:textId="77777777" w:rsidR="00824403" w:rsidRDefault="00000000">
            <w:pPr>
              <w:spacing w:line="240" w:lineRule="auto"/>
              <w:ind w:firstLine="0"/>
            </w:pPr>
            <w:r>
              <w:t>Все инциденты</w:t>
            </w:r>
          </w:p>
        </w:tc>
        <w:tc>
          <w:tcPr>
            <w:tcW w:w="1938" w:type="dxa"/>
            <w:vAlign w:val="center"/>
          </w:tcPr>
          <w:p w14:paraId="64626CED" w14:textId="77777777" w:rsidR="00824403" w:rsidRDefault="00000000">
            <w:pPr>
              <w:spacing w:line="240" w:lineRule="auto"/>
              <w:ind w:firstLine="0"/>
            </w:pPr>
            <w:r>
              <w:t>Инцидент</w:t>
            </w:r>
          </w:p>
        </w:tc>
        <w:tc>
          <w:tcPr>
            <w:tcW w:w="1938" w:type="dxa"/>
            <w:vAlign w:val="center"/>
          </w:tcPr>
          <w:p w14:paraId="2EF99BD0" w14:textId="77777777" w:rsidR="00824403" w:rsidRDefault="00000000">
            <w:pPr>
              <w:spacing w:line="240" w:lineRule="auto"/>
              <w:ind w:firstLine="0"/>
            </w:pPr>
            <w:r>
              <w:t>Инциденты</w:t>
            </w:r>
          </w:p>
        </w:tc>
        <w:tc>
          <w:tcPr>
            <w:tcW w:w="1938" w:type="dxa"/>
            <w:vAlign w:val="center"/>
          </w:tcPr>
          <w:p w14:paraId="38DB3AA1" w14:textId="77777777" w:rsidR="00824403" w:rsidRDefault="00000000">
            <w:pPr>
              <w:spacing w:line="240" w:lineRule="auto"/>
              <w:ind w:firstLine="0"/>
            </w:pPr>
            <w:r>
              <w:t>—</w:t>
            </w:r>
          </w:p>
        </w:tc>
      </w:tr>
      <w:tr w:rsidR="00824403" w14:paraId="08698550" w14:textId="77777777">
        <w:trPr>
          <w:jc w:val="center"/>
        </w:trPr>
        <w:tc>
          <w:tcPr>
            <w:tcW w:w="1938" w:type="dxa"/>
            <w:vAlign w:val="center"/>
          </w:tcPr>
          <w:p w14:paraId="3494925C" w14:textId="77777777" w:rsidR="00824403" w:rsidRDefault="00000000">
            <w:pPr>
              <w:spacing w:line="240" w:lineRule="auto"/>
              <w:ind w:firstLine="0"/>
            </w:pPr>
            <w:r>
              <w:t>Руководитель</w:t>
            </w:r>
          </w:p>
        </w:tc>
        <w:tc>
          <w:tcPr>
            <w:tcW w:w="1938" w:type="dxa"/>
            <w:vAlign w:val="center"/>
          </w:tcPr>
          <w:p w14:paraId="42BF93DC" w14:textId="77777777" w:rsidR="00824403" w:rsidRDefault="00000000">
            <w:pPr>
              <w:spacing w:line="240" w:lineRule="auto"/>
              <w:ind w:firstLine="0"/>
            </w:pPr>
            <w:r>
              <w:t>Отчеты</w:t>
            </w:r>
          </w:p>
        </w:tc>
        <w:tc>
          <w:tcPr>
            <w:tcW w:w="1938" w:type="dxa"/>
            <w:vAlign w:val="center"/>
          </w:tcPr>
          <w:p w14:paraId="4A9840DA" w14:textId="77777777" w:rsidR="00824403" w:rsidRDefault="00000000">
            <w:pPr>
              <w:spacing w:line="240" w:lineRule="auto"/>
              <w:ind w:firstLine="0"/>
            </w:pPr>
            <w:r>
              <w:t>—</w:t>
            </w:r>
          </w:p>
        </w:tc>
        <w:tc>
          <w:tcPr>
            <w:tcW w:w="1938" w:type="dxa"/>
            <w:vAlign w:val="center"/>
          </w:tcPr>
          <w:p w14:paraId="4DFCD48B" w14:textId="77777777" w:rsidR="00824403" w:rsidRDefault="00000000">
            <w:pPr>
              <w:spacing w:line="240" w:lineRule="auto"/>
              <w:ind w:firstLine="0"/>
            </w:pPr>
            <w:r>
              <w:t>—</w:t>
            </w:r>
          </w:p>
        </w:tc>
        <w:tc>
          <w:tcPr>
            <w:tcW w:w="1938" w:type="dxa"/>
            <w:vAlign w:val="center"/>
          </w:tcPr>
          <w:p w14:paraId="7772C12B" w14:textId="77777777" w:rsidR="00824403" w:rsidRDefault="00000000">
            <w:pPr>
              <w:spacing w:line="240" w:lineRule="auto"/>
              <w:ind w:firstLine="0"/>
            </w:pPr>
            <w:r>
              <w:t>—</w:t>
            </w:r>
          </w:p>
        </w:tc>
      </w:tr>
      <w:tr w:rsidR="00824403" w14:paraId="0A81173D" w14:textId="77777777">
        <w:trPr>
          <w:jc w:val="center"/>
        </w:trPr>
        <w:tc>
          <w:tcPr>
            <w:tcW w:w="1938" w:type="dxa"/>
            <w:vAlign w:val="center"/>
          </w:tcPr>
          <w:p w14:paraId="532BF6BF" w14:textId="77777777" w:rsidR="00824403" w:rsidRDefault="00000000">
            <w:pPr>
              <w:spacing w:line="240" w:lineRule="auto"/>
              <w:ind w:firstLine="0"/>
            </w:pPr>
            <w:r>
              <w:t>Админ</w:t>
            </w:r>
          </w:p>
        </w:tc>
        <w:tc>
          <w:tcPr>
            <w:tcW w:w="1938" w:type="dxa"/>
            <w:vAlign w:val="center"/>
          </w:tcPr>
          <w:p w14:paraId="58A5EF6D" w14:textId="77777777" w:rsidR="00824403" w:rsidRDefault="00000000">
            <w:pPr>
              <w:spacing w:line="240" w:lineRule="auto"/>
              <w:ind w:firstLine="0"/>
            </w:pPr>
            <w:r>
              <w:t>Все</w:t>
            </w:r>
          </w:p>
        </w:tc>
        <w:tc>
          <w:tcPr>
            <w:tcW w:w="1938" w:type="dxa"/>
            <w:vAlign w:val="center"/>
          </w:tcPr>
          <w:p w14:paraId="70DF13F8" w14:textId="77777777" w:rsidR="00824403" w:rsidRDefault="00000000">
            <w:pPr>
              <w:spacing w:line="240" w:lineRule="auto"/>
              <w:ind w:firstLine="0"/>
            </w:pPr>
            <w:r>
              <w:t>Все</w:t>
            </w:r>
          </w:p>
        </w:tc>
        <w:tc>
          <w:tcPr>
            <w:tcW w:w="1938" w:type="dxa"/>
            <w:vAlign w:val="center"/>
          </w:tcPr>
          <w:p w14:paraId="390DF619" w14:textId="77777777" w:rsidR="00824403" w:rsidRDefault="00000000">
            <w:pPr>
              <w:spacing w:line="240" w:lineRule="auto"/>
              <w:ind w:firstLine="0"/>
            </w:pPr>
            <w:r>
              <w:t>Все</w:t>
            </w:r>
          </w:p>
        </w:tc>
        <w:tc>
          <w:tcPr>
            <w:tcW w:w="1938" w:type="dxa"/>
            <w:vAlign w:val="center"/>
          </w:tcPr>
          <w:p w14:paraId="67A6F139" w14:textId="77777777" w:rsidR="00824403" w:rsidRDefault="00000000">
            <w:pPr>
              <w:spacing w:line="240" w:lineRule="auto"/>
              <w:ind w:firstLine="0"/>
            </w:pPr>
            <w:r>
              <w:t>Да</w:t>
            </w:r>
          </w:p>
        </w:tc>
      </w:tr>
    </w:tbl>
    <w:p w14:paraId="1565387C" w14:textId="77777777" w:rsidR="00824403" w:rsidRDefault="00824403"/>
    <w:p w14:paraId="67349ECC" w14:textId="77777777" w:rsidR="00824403" w:rsidRDefault="00000000">
      <w:pPr>
        <w:jc w:val="both"/>
      </w:pPr>
      <w:r>
        <w:t>9–10) Доступ к сетевым устройствам и вывод</w:t>
      </w:r>
    </w:p>
    <w:p w14:paraId="68BCE953" w14:textId="77777777" w:rsidR="00824403" w:rsidRDefault="00000000">
      <w:pPr>
        <w:jc w:val="both"/>
      </w:pPr>
      <w:r>
        <w:t>Учетные записи, парольная политика, уровни доступа, аудит.</w:t>
      </w:r>
    </w:p>
    <w:p w14:paraId="3250009A" w14:textId="77777777" w:rsidR="00824403" w:rsidRDefault="00000000">
      <w:pPr>
        <w:jc w:val="both"/>
      </w:pPr>
      <w:r>
        <w:t>Вывод: разграничение доступа критично для предотвращения утечек и злоупотреблений.</w:t>
      </w:r>
    </w:p>
    <w:p w14:paraId="4233D98E" w14:textId="77777777" w:rsidR="00824403" w:rsidRDefault="00824403"/>
    <w:p w14:paraId="5A2DEC9C" w14:textId="77777777" w:rsidR="00824403" w:rsidRDefault="00000000">
      <w:pPr>
        <w:ind w:firstLine="0"/>
        <w:jc w:val="center"/>
      </w:pPr>
      <w:r>
        <w:lastRenderedPageBreak/>
        <w:t>9. ТЕСТИРОВАНИЕ И УСТРАНЕНИЕ ЗАМЕЧАНИЙ</w:t>
      </w:r>
    </w:p>
    <w:p w14:paraId="2EDAF636" w14:textId="77777777" w:rsidR="00824403" w:rsidRDefault="00000000">
      <w:pPr>
        <w:jc w:val="both"/>
      </w:pPr>
      <w:r>
        <w:t>1–2) Назначение и виды</w:t>
      </w:r>
    </w:p>
    <w:p w14:paraId="212451C8" w14:textId="77777777" w:rsidR="00824403" w:rsidRDefault="00000000">
      <w:pPr>
        <w:jc w:val="both"/>
      </w:pPr>
      <w:r>
        <w:t>Модульное, интеграционное, системное, приемочное.</w:t>
      </w:r>
    </w:p>
    <w:p w14:paraId="0962292C" w14:textId="77777777" w:rsidR="00824403" w:rsidRDefault="00000000">
      <w:pPr>
        <w:jc w:val="both"/>
      </w:pPr>
      <w:r>
        <w:t>3) 5 тестовых сценариев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97"/>
        <w:gridCol w:w="1915"/>
        <w:gridCol w:w="2516"/>
        <w:gridCol w:w="1856"/>
        <w:gridCol w:w="1895"/>
      </w:tblGrid>
      <w:tr w:rsidR="00824403" w14:paraId="54D5BD9E" w14:textId="77777777">
        <w:trPr>
          <w:jc w:val="center"/>
        </w:trPr>
        <w:tc>
          <w:tcPr>
            <w:tcW w:w="1938" w:type="dxa"/>
            <w:vAlign w:val="center"/>
          </w:tcPr>
          <w:p w14:paraId="15D2235A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1938" w:type="dxa"/>
            <w:vAlign w:val="center"/>
          </w:tcPr>
          <w:p w14:paraId="39A2E72C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Цель</w:t>
            </w:r>
          </w:p>
        </w:tc>
        <w:tc>
          <w:tcPr>
            <w:tcW w:w="1938" w:type="dxa"/>
            <w:vAlign w:val="center"/>
          </w:tcPr>
          <w:p w14:paraId="398B54A8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1938" w:type="dxa"/>
            <w:vAlign w:val="center"/>
          </w:tcPr>
          <w:p w14:paraId="313B8A6C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1938" w:type="dxa"/>
            <w:vAlign w:val="center"/>
          </w:tcPr>
          <w:p w14:paraId="543A1F75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Фактический результат</w:t>
            </w:r>
          </w:p>
        </w:tc>
      </w:tr>
      <w:tr w:rsidR="00824403" w14:paraId="5805BFC1" w14:textId="77777777">
        <w:trPr>
          <w:jc w:val="center"/>
        </w:trPr>
        <w:tc>
          <w:tcPr>
            <w:tcW w:w="1938" w:type="dxa"/>
            <w:vAlign w:val="center"/>
          </w:tcPr>
          <w:p w14:paraId="26D848BE" w14:textId="77777777" w:rsidR="00824403" w:rsidRDefault="00000000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938" w:type="dxa"/>
            <w:vAlign w:val="center"/>
          </w:tcPr>
          <w:p w14:paraId="526B5B8B" w14:textId="77777777" w:rsidR="00824403" w:rsidRDefault="00000000">
            <w:pPr>
              <w:spacing w:line="240" w:lineRule="auto"/>
              <w:ind w:firstLine="0"/>
            </w:pPr>
            <w:r>
              <w:t>Вход с верным паролем</w:t>
            </w:r>
          </w:p>
        </w:tc>
        <w:tc>
          <w:tcPr>
            <w:tcW w:w="1938" w:type="dxa"/>
            <w:vAlign w:val="center"/>
          </w:tcPr>
          <w:p w14:paraId="7BA3B803" w14:textId="77777777" w:rsidR="00824403" w:rsidRDefault="00000000">
            <w:pPr>
              <w:spacing w:line="240" w:lineRule="auto"/>
              <w:ind w:firstLine="0"/>
            </w:pPr>
            <w:r>
              <w:t>Логин + пароль + 2FA</w:t>
            </w:r>
          </w:p>
        </w:tc>
        <w:tc>
          <w:tcPr>
            <w:tcW w:w="1938" w:type="dxa"/>
            <w:vAlign w:val="center"/>
          </w:tcPr>
          <w:p w14:paraId="52D74718" w14:textId="77777777" w:rsidR="00824403" w:rsidRDefault="00000000">
            <w:pPr>
              <w:spacing w:line="240" w:lineRule="auto"/>
              <w:ind w:firstLine="0"/>
            </w:pPr>
            <w:r>
              <w:t>Успешный вход</w:t>
            </w:r>
          </w:p>
        </w:tc>
        <w:tc>
          <w:tcPr>
            <w:tcW w:w="1938" w:type="dxa"/>
            <w:vAlign w:val="center"/>
          </w:tcPr>
          <w:p w14:paraId="27CF553D" w14:textId="77777777" w:rsidR="00824403" w:rsidRDefault="00000000">
            <w:pPr>
              <w:spacing w:line="240" w:lineRule="auto"/>
              <w:ind w:firstLine="0"/>
            </w:pPr>
            <w:r>
              <w:t>(заполняется при тесте)</w:t>
            </w:r>
          </w:p>
        </w:tc>
      </w:tr>
      <w:tr w:rsidR="00824403" w14:paraId="67C8CEE9" w14:textId="77777777">
        <w:trPr>
          <w:jc w:val="center"/>
        </w:trPr>
        <w:tc>
          <w:tcPr>
            <w:tcW w:w="1938" w:type="dxa"/>
            <w:vAlign w:val="center"/>
          </w:tcPr>
          <w:p w14:paraId="6F9A2A99" w14:textId="77777777" w:rsidR="00824403" w:rsidRDefault="00000000">
            <w:pPr>
              <w:spacing w:line="240" w:lineRule="auto"/>
              <w:ind w:firstLine="0"/>
            </w:pPr>
            <w:r>
              <w:t>2</w:t>
            </w:r>
          </w:p>
        </w:tc>
        <w:tc>
          <w:tcPr>
            <w:tcW w:w="1938" w:type="dxa"/>
            <w:vAlign w:val="center"/>
          </w:tcPr>
          <w:p w14:paraId="08612779" w14:textId="77777777" w:rsidR="00824403" w:rsidRDefault="00000000">
            <w:pPr>
              <w:spacing w:line="240" w:lineRule="auto"/>
              <w:ind w:firstLine="0"/>
            </w:pPr>
            <w:r>
              <w:t>Блокировка после 5 попыток</w:t>
            </w:r>
          </w:p>
        </w:tc>
        <w:tc>
          <w:tcPr>
            <w:tcW w:w="1938" w:type="dxa"/>
            <w:vAlign w:val="center"/>
          </w:tcPr>
          <w:p w14:paraId="1233F20D" w14:textId="77777777" w:rsidR="00824403" w:rsidRDefault="00000000">
            <w:pPr>
              <w:spacing w:line="240" w:lineRule="auto"/>
              <w:ind w:firstLine="0"/>
            </w:pPr>
            <w:r>
              <w:t>5 неверных паролей</w:t>
            </w:r>
          </w:p>
        </w:tc>
        <w:tc>
          <w:tcPr>
            <w:tcW w:w="1938" w:type="dxa"/>
            <w:vAlign w:val="center"/>
          </w:tcPr>
          <w:p w14:paraId="6DD98CD3" w14:textId="77777777" w:rsidR="00824403" w:rsidRDefault="00000000">
            <w:pPr>
              <w:spacing w:line="240" w:lineRule="auto"/>
              <w:ind w:firstLine="0"/>
            </w:pPr>
            <w:r>
              <w:t>Блокировка на 15 минут</w:t>
            </w:r>
          </w:p>
        </w:tc>
        <w:tc>
          <w:tcPr>
            <w:tcW w:w="1938" w:type="dxa"/>
            <w:vAlign w:val="center"/>
          </w:tcPr>
          <w:p w14:paraId="4DFC6C05" w14:textId="77777777" w:rsidR="00824403" w:rsidRDefault="00824403">
            <w:pPr>
              <w:spacing w:line="240" w:lineRule="auto"/>
              <w:ind w:firstLine="0"/>
            </w:pPr>
          </w:p>
        </w:tc>
      </w:tr>
      <w:tr w:rsidR="00824403" w14:paraId="1704D7C1" w14:textId="77777777">
        <w:trPr>
          <w:jc w:val="center"/>
        </w:trPr>
        <w:tc>
          <w:tcPr>
            <w:tcW w:w="1938" w:type="dxa"/>
            <w:vAlign w:val="center"/>
          </w:tcPr>
          <w:p w14:paraId="1DB6AB58" w14:textId="77777777" w:rsidR="00824403" w:rsidRDefault="00000000">
            <w:pPr>
              <w:spacing w:line="240" w:lineRule="auto"/>
              <w:ind w:firstLine="0"/>
            </w:pPr>
            <w:r>
              <w:t>3</w:t>
            </w:r>
          </w:p>
        </w:tc>
        <w:tc>
          <w:tcPr>
            <w:tcW w:w="1938" w:type="dxa"/>
            <w:vAlign w:val="center"/>
          </w:tcPr>
          <w:p w14:paraId="03D81BA0" w14:textId="77777777" w:rsidR="00824403" w:rsidRDefault="00000000">
            <w:pPr>
              <w:spacing w:line="240" w:lineRule="auto"/>
              <w:ind w:firstLine="0"/>
            </w:pPr>
            <w:r>
              <w:t>Создание инцидента</w:t>
            </w:r>
          </w:p>
        </w:tc>
        <w:tc>
          <w:tcPr>
            <w:tcW w:w="1938" w:type="dxa"/>
            <w:vAlign w:val="center"/>
          </w:tcPr>
          <w:p w14:paraId="14A875A3" w14:textId="77777777" w:rsidR="00824403" w:rsidRDefault="00000000">
            <w:pPr>
              <w:spacing w:line="240" w:lineRule="auto"/>
              <w:ind w:firstLine="0"/>
            </w:pPr>
            <w:r>
              <w:t>Тип=фишинг, текст</w:t>
            </w:r>
          </w:p>
        </w:tc>
        <w:tc>
          <w:tcPr>
            <w:tcW w:w="1938" w:type="dxa"/>
            <w:vAlign w:val="center"/>
          </w:tcPr>
          <w:p w14:paraId="1DB59DA6" w14:textId="77777777" w:rsidR="00824403" w:rsidRDefault="00000000">
            <w:pPr>
              <w:spacing w:line="240" w:lineRule="auto"/>
              <w:ind w:firstLine="0"/>
            </w:pPr>
            <w:r>
              <w:t>Инцидент создан, присвоен номер</w:t>
            </w:r>
          </w:p>
        </w:tc>
        <w:tc>
          <w:tcPr>
            <w:tcW w:w="1938" w:type="dxa"/>
            <w:vAlign w:val="center"/>
          </w:tcPr>
          <w:p w14:paraId="5B6D9BF4" w14:textId="77777777" w:rsidR="00824403" w:rsidRDefault="00824403">
            <w:pPr>
              <w:spacing w:line="240" w:lineRule="auto"/>
              <w:ind w:firstLine="0"/>
            </w:pPr>
          </w:p>
        </w:tc>
      </w:tr>
      <w:tr w:rsidR="00824403" w14:paraId="5FA353A8" w14:textId="77777777">
        <w:trPr>
          <w:jc w:val="center"/>
        </w:trPr>
        <w:tc>
          <w:tcPr>
            <w:tcW w:w="1938" w:type="dxa"/>
            <w:vAlign w:val="center"/>
          </w:tcPr>
          <w:p w14:paraId="2FD5C11C" w14:textId="77777777" w:rsidR="00824403" w:rsidRDefault="00000000">
            <w:pPr>
              <w:spacing w:line="240" w:lineRule="auto"/>
              <w:ind w:firstLine="0"/>
            </w:pPr>
            <w:r>
              <w:t>4</w:t>
            </w:r>
          </w:p>
        </w:tc>
        <w:tc>
          <w:tcPr>
            <w:tcW w:w="1938" w:type="dxa"/>
            <w:vAlign w:val="center"/>
          </w:tcPr>
          <w:p w14:paraId="365E1947" w14:textId="77777777" w:rsidR="00824403" w:rsidRDefault="00000000">
            <w:pPr>
              <w:spacing w:line="240" w:lineRule="auto"/>
              <w:ind w:firstLine="0"/>
            </w:pPr>
            <w:r>
              <w:t>Прохождение теста</w:t>
            </w:r>
          </w:p>
        </w:tc>
        <w:tc>
          <w:tcPr>
            <w:tcW w:w="1938" w:type="dxa"/>
            <w:vAlign w:val="center"/>
          </w:tcPr>
          <w:p w14:paraId="52FC84EB" w14:textId="77777777" w:rsidR="00824403" w:rsidRDefault="00000000">
            <w:pPr>
              <w:spacing w:line="240" w:lineRule="auto"/>
              <w:ind w:firstLine="0"/>
            </w:pPr>
            <w:r>
              <w:t>Ответы на 10 вопросов</w:t>
            </w:r>
          </w:p>
        </w:tc>
        <w:tc>
          <w:tcPr>
            <w:tcW w:w="1938" w:type="dxa"/>
            <w:vAlign w:val="center"/>
          </w:tcPr>
          <w:p w14:paraId="3C841A31" w14:textId="77777777" w:rsidR="00824403" w:rsidRDefault="00000000">
            <w:pPr>
              <w:spacing w:line="240" w:lineRule="auto"/>
              <w:ind w:firstLine="0"/>
            </w:pPr>
            <w:r>
              <w:t>Баллы рассчитаны и сохранены</w:t>
            </w:r>
          </w:p>
        </w:tc>
        <w:tc>
          <w:tcPr>
            <w:tcW w:w="1938" w:type="dxa"/>
            <w:vAlign w:val="center"/>
          </w:tcPr>
          <w:p w14:paraId="32ED9614" w14:textId="77777777" w:rsidR="00824403" w:rsidRDefault="00824403">
            <w:pPr>
              <w:spacing w:line="240" w:lineRule="auto"/>
              <w:ind w:firstLine="0"/>
            </w:pPr>
          </w:p>
        </w:tc>
      </w:tr>
      <w:tr w:rsidR="00824403" w14:paraId="60D8F2C7" w14:textId="77777777">
        <w:trPr>
          <w:jc w:val="center"/>
        </w:trPr>
        <w:tc>
          <w:tcPr>
            <w:tcW w:w="1938" w:type="dxa"/>
            <w:vAlign w:val="center"/>
          </w:tcPr>
          <w:p w14:paraId="17CD3E6F" w14:textId="77777777" w:rsidR="00824403" w:rsidRDefault="00000000">
            <w:pPr>
              <w:spacing w:line="240" w:lineRule="auto"/>
              <w:ind w:firstLine="0"/>
            </w:pPr>
            <w:r>
              <w:t>5</w:t>
            </w:r>
          </w:p>
        </w:tc>
        <w:tc>
          <w:tcPr>
            <w:tcW w:w="1938" w:type="dxa"/>
            <w:vAlign w:val="center"/>
          </w:tcPr>
          <w:p w14:paraId="37E0D91A" w14:textId="77777777" w:rsidR="00824403" w:rsidRDefault="00000000">
            <w:pPr>
              <w:spacing w:line="240" w:lineRule="auto"/>
              <w:ind w:firstLine="0"/>
            </w:pPr>
            <w:r>
              <w:t>Права доступа</w:t>
            </w:r>
          </w:p>
        </w:tc>
        <w:tc>
          <w:tcPr>
            <w:tcW w:w="1938" w:type="dxa"/>
            <w:vAlign w:val="center"/>
          </w:tcPr>
          <w:p w14:paraId="47F59DCD" w14:textId="77777777" w:rsidR="00824403" w:rsidRDefault="00000000">
            <w:pPr>
              <w:spacing w:line="240" w:lineRule="auto"/>
              <w:ind w:firstLine="0"/>
            </w:pPr>
            <w:r>
              <w:t>Роль=пользователь</w:t>
            </w:r>
          </w:p>
        </w:tc>
        <w:tc>
          <w:tcPr>
            <w:tcW w:w="1938" w:type="dxa"/>
            <w:vAlign w:val="center"/>
          </w:tcPr>
          <w:p w14:paraId="34B395C5" w14:textId="77777777" w:rsidR="00824403" w:rsidRDefault="00000000">
            <w:pPr>
              <w:spacing w:line="240" w:lineRule="auto"/>
              <w:ind w:firstLine="0"/>
            </w:pPr>
            <w:r>
              <w:t>Нет доступа к чужим инцидентам</w:t>
            </w:r>
          </w:p>
        </w:tc>
        <w:tc>
          <w:tcPr>
            <w:tcW w:w="1938" w:type="dxa"/>
            <w:vAlign w:val="center"/>
          </w:tcPr>
          <w:p w14:paraId="6885674D" w14:textId="77777777" w:rsidR="00824403" w:rsidRDefault="00824403">
            <w:pPr>
              <w:spacing w:line="240" w:lineRule="auto"/>
              <w:ind w:firstLine="0"/>
            </w:pPr>
          </w:p>
        </w:tc>
      </w:tr>
    </w:tbl>
    <w:p w14:paraId="7DE69528" w14:textId="77777777" w:rsidR="00824403" w:rsidRDefault="00824403"/>
    <w:p w14:paraId="11F509B5" w14:textId="77777777" w:rsidR="00824403" w:rsidRDefault="00000000">
      <w:pPr>
        <w:jc w:val="both"/>
      </w:pPr>
      <w:r>
        <w:t>4) Возможные замечания</w:t>
      </w:r>
    </w:p>
    <w:p w14:paraId="00822712" w14:textId="77777777" w:rsidR="00824403" w:rsidRDefault="00000000">
      <w:pPr>
        <w:jc w:val="both"/>
      </w:pPr>
      <w:r>
        <w:t>доступ к чужим данным;</w:t>
      </w:r>
    </w:p>
    <w:p w14:paraId="1C218780" w14:textId="77777777" w:rsidR="00824403" w:rsidRDefault="00000000">
      <w:pPr>
        <w:jc w:val="both"/>
      </w:pPr>
      <w:r>
        <w:t>отсутствие логов;</w:t>
      </w:r>
    </w:p>
    <w:p w14:paraId="4D58088D" w14:textId="77777777" w:rsidR="00824403" w:rsidRDefault="00000000">
      <w:pPr>
        <w:jc w:val="both"/>
      </w:pPr>
      <w:r>
        <w:t>неправильные уведомления;</w:t>
      </w:r>
    </w:p>
    <w:p w14:paraId="454CE067" w14:textId="77777777" w:rsidR="00824403" w:rsidRDefault="00000000">
      <w:pPr>
        <w:jc w:val="both"/>
      </w:pPr>
      <w:r>
        <w:t>ошибки валидации формы;</w:t>
      </w:r>
    </w:p>
    <w:p w14:paraId="3149A30A" w14:textId="77777777" w:rsidR="00824403" w:rsidRDefault="00000000">
      <w:pPr>
        <w:jc w:val="both"/>
      </w:pPr>
      <w:r>
        <w:t>слабая парольная политика.</w:t>
      </w:r>
    </w:p>
    <w:p w14:paraId="71008561" w14:textId="77777777" w:rsidR="00824403" w:rsidRDefault="00000000">
      <w:pPr>
        <w:jc w:val="both"/>
      </w:pPr>
      <w:r>
        <w:t>5) Порядок устранения</w:t>
      </w:r>
    </w:p>
    <w:p w14:paraId="3C09D6C5" w14:textId="77777777" w:rsidR="00824403" w:rsidRDefault="00000000">
      <w:pPr>
        <w:jc w:val="both"/>
      </w:pPr>
      <w:r>
        <w:t>регистрация → анализ → исправление → повторное тестирование.</w:t>
      </w:r>
    </w:p>
    <w:p w14:paraId="60811935" w14:textId="77777777" w:rsidR="00824403" w:rsidRDefault="00000000">
      <w:pPr>
        <w:jc w:val="both"/>
      </w:pPr>
      <w:r>
        <w:t>6) Вывод</w:t>
      </w:r>
    </w:p>
    <w:p w14:paraId="53B0F7B2" w14:textId="77777777" w:rsidR="00824403" w:rsidRDefault="00000000">
      <w:pPr>
        <w:jc w:val="both"/>
      </w:pPr>
      <w:r>
        <w:t>Тестирование снижает риски ошибок безопасности и повышает качество внедрения.</w:t>
      </w:r>
    </w:p>
    <w:p w14:paraId="471B41A7" w14:textId="77777777" w:rsidR="00824403" w:rsidRDefault="00824403"/>
    <w:p w14:paraId="7BB28346" w14:textId="77777777" w:rsidR="00824403" w:rsidRDefault="00000000">
      <w:pPr>
        <w:ind w:firstLine="0"/>
        <w:jc w:val="center"/>
      </w:pPr>
      <w:r>
        <w:t>10. МОНИТОРИНГ ВНЕДРЕНИЯ</w:t>
      </w:r>
    </w:p>
    <w:p w14:paraId="0A630BF2" w14:textId="77777777" w:rsidR="00824403" w:rsidRDefault="00000000">
      <w:pPr>
        <w:jc w:val="both"/>
      </w:pPr>
      <w:r>
        <w:t>1–3) Понятие и показатели</w:t>
      </w:r>
    </w:p>
    <w:p w14:paraId="14CDEB9A" w14:textId="77777777" w:rsidR="00824403" w:rsidRDefault="00000000">
      <w:pPr>
        <w:jc w:val="both"/>
      </w:pPr>
      <w:r>
        <w:t>Сроки, качество, количество ошибок, готовность модулей. Инструменты: отчеты, чек-листы, журналы.</w:t>
      </w:r>
    </w:p>
    <w:p w14:paraId="3AD43EA0" w14:textId="77777777" w:rsidR="00824403" w:rsidRDefault="00000000">
      <w:pPr>
        <w:jc w:val="both"/>
      </w:pPr>
      <w:r>
        <w:t>4) План мониторинга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2419"/>
        <w:gridCol w:w="2420"/>
        <w:gridCol w:w="2420"/>
      </w:tblGrid>
      <w:tr w:rsidR="00824403" w14:paraId="026941C6" w14:textId="77777777">
        <w:trPr>
          <w:jc w:val="center"/>
        </w:trPr>
        <w:tc>
          <w:tcPr>
            <w:tcW w:w="2422" w:type="dxa"/>
            <w:vAlign w:val="center"/>
          </w:tcPr>
          <w:p w14:paraId="7B734521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422" w:type="dxa"/>
            <w:vAlign w:val="center"/>
          </w:tcPr>
          <w:p w14:paraId="10300E5C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Метод контроля</w:t>
            </w:r>
          </w:p>
        </w:tc>
        <w:tc>
          <w:tcPr>
            <w:tcW w:w="2422" w:type="dxa"/>
            <w:vAlign w:val="center"/>
          </w:tcPr>
          <w:p w14:paraId="1EA38D35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Периодичность</w:t>
            </w:r>
          </w:p>
        </w:tc>
        <w:tc>
          <w:tcPr>
            <w:tcW w:w="2422" w:type="dxa"/>
            <w:vAlign w:val="center"/>
          </w:tcPr>
          <w:p w14:paraId="036CDD0F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Ответственный</w:t>
            </w:r>
          </w:p>
        </w:tc>
      </w:tr>
      <w:tr w:rsidR="00824403" w14:paraId="1679DA8E" w14:textId="77777777">
        <w:trPr>
          <w:jc w:val="center"/>
        </w:trPr>
        <w:tc>
          <w:tcPr>
            <w:tcW w:w="2422" w:type="dxa"/>
            <w:vAlign w:val="center"/>
          </w:tcPr>
          <w:p w14:paraId="1B0CFAAF" w14:textId="77777777" w:rsidR="00824403" w:rsidRDefault="00000000">
            <w:pPr>
              <w:spacing w:line="240" w:lineRule="auto"/>
              <w:ind w:firstLine="0"/>
            </w:pPr>
            <w:r>
              <w:t>Сроки</w:t>
            </w:r>
          </w:p>
        </w:tc>
        <w:tc>
          <w:tcPr>
            <w:tcW w:w="2422" w:type="dxa"/>
            <w:vAlign w:val="center"/>
          </w:tcPr>
          <w:p w14:paraId="5BF9D66E" w14:textId="77777777" w:rsidR="00824403" w:rsidRDefault="00000000">
            <w:pPr>
              <w:spacing w:line="240" w:lineRule="auto"/>
              <w:ind w:firstLine="0"/>
            </w:pPr>
            <w:r>
              <w:t>План-график</w:t>
            </w:r>
          </w:p>
        </w:tc>
        <w:tc>
          <w:tcPr>
            <w:tcW w:w="2422" w:type="dxa"/>
            <w:vAlign w:val="center"/>
          </w:tcPr>
          <w:p w14:paraId="1AA4160D" w14:textId="77777777" w:rsidR="00824403" w:rsidRDefault="00000000">
            <w:pPr>
              <w:spacing w:line="240" w:lineRule="auto"/>
              <w:ind w:firstLine="0"/>
            </w:pPr>
            <w:r>
              <w:t>Еженедельно</w:t>
            </w:r>
          </w:p>
        </w:tc>
        <w:tc>
          <w:tcPr>
            <w:tcW w:w="2422" w:type="dxa"/>
            <w:vAlign w:val="center"/>
          </w:tcPr>
          <w:p w14:paraId="23EEAD44" w14:textId="77777777" w:rsidR="00824403" w:rsidRDefault="00000000">
            <w:pPr>
              <w:spacing w:line="240" w:lineRule="auto"/>
              <w:ind w:firstLine="0"/>
            </w:pPr>
            <w:r>
              <w:t>Руководитель проекта</w:t>
            </w:r>
          </w:p>
        </w:tc>
      </w:tr>
      <w:tr w:rsidR="00824403" w14:paraId="32D853EB" w14:textId="77777777">
        <w:trPr>
          <w:jc w:val="center"/>
        </w:trPr>
        <w:tc>
          <w:tcPr>
            <w:tcW w:w="2422" w:type="dxa"/>
            <w:vAlign w:val="center"/>
          </w:tcPr>
          <w:p w14:paraId="5BC22CB0" w14:textId="77777777" w:rsidR="00824403" w:rsidRDefault="00000000">
            <w:pPr>
              <w:spacing w:line="240" w:lineRule="auto"/>
              <w:ind w:firstLine="0"/>
            </w:pPr>
            <w:r>
              <w:t>Ошибки</w:t>
            </w:r>
          </w:p>
        </w:tc>
        <w:tc>
          <w:tcPr>
            <w:tcW w:w="2422" w:type="dxa"/>
            <w:vAlign w:val="center"/>
          </w:tcPr>
          <w:p w14:paraId="43393122" w14:textId="77777777" w:rsidR="00824403" w:rsidRDefault="00000000">
            <w:pPr>
              <w:spacing w:line="240" w:lineRule="auto"/>
              <w:ind w:firstLine="0"/>
            </w:pPr>
            <w:r>
              <w:t>Баг-трекер</w:t>
            </w:r>
          </w:p>
        </w:tc>
        <w:tc>
          <w:tcPr>
            <w:tcW w:w="2422" w:type="dxa"/>
            <w:vAlign w:val="center"/>
          </w:tcPr>
          <w:p w14:paraId="041EACFD" w14:textId="77777777" w:rsidR="00824403" w:rsidRDefault="00000000">
            <w:pPr>
              <w:spacing w:line="240" w:lineRule="auto"/>
              <w:ind w:firstLine="0"/>
            </w:pPr>
            <w:r>
              <w:t>Ежедневно</w:t>
            </w:r>
          </w:p>
        </w:tc>
        <w:tc>
          <w:tcPr>
            <w:tcW w:w="2422" w:type="dxa"/>
            <w:vAlign w:val="center"/>
          </w:tcPr>
          <w:p w14:paraId="27DF0BE7" w14:textId="77777777" w:rsidR="00824403" w:rsidRDefault="00000000">
            <w:pPr>
              <w:spacing w:line="240" w:lineRule="auto"/>
              <w:ind w:firstLine="0"/>
            </w:pPr>
            <w:r>
              <w:t>Разработчик</w:t>
            </w:r>
          </w:p>
        </w:tc>
      </w:tr>
      <w:tr w:rsidR="00824403" w14:paraId="5F14D742" w14:textId="77777777">
        <w:trPr>
          <w:jc w:val="center"/>
        </w:trPr>
        <w:tc>
          <w:tcPr>
            <w:tcW w:w="2422" w:type="dxa"/>
            <w:vAlign w:val="center"/>
          </w:tcPr>
          <w:p w14:paraId="30181E49" w14:textId="77777777" w:rsidR="00824403" w:rsidRDefault="00000000">
            <w:pPr>
              <w:spacing w:line="240" w:lineRule="auto"/>
              <w:ind w:firstLine="0"/>
            </w:pPr>
            <w:r>
              <w:t>Готовность обучения</w:t>
            </w:r>
          </w:p>
        </w:tc>
        <w:tc>
          <w:tcPr>
            <w:tcW w:w="2422" w:type="dxa"/>
            <w:vAlign w:val="center"/>
          </w:tcPr>
          <w:p w14:paraId="284EAE0A" w14:textId="77777777" w:rsidR="00824403" w:rsidRDefault="00000000">
            <w:pPr>
              <w:spacing w:line="240" w:lineRule="auto"/>
              <w:ind w:firstLine="0"/>
            </w:pPr>
            <w:r>
              <w:t>Отчет по прохождению</w:t>
            </w:r>
          </w:p>
        </w:tc>
        <w:tc>
          <w:tcPr>
            <w:tcW w:w="2422" w:type="dxa"/>
            <w:vAlign w:val="center"/>
          </w:tcPr>
          <w:p w14:paraId="6D776F1A" w14:textId="77777777" w:rsidR="00824403" w:rsidRDefault="00000000">
            <w:pPr>
              <w:spacing w:line="240" w:lineRule="auto"/>
              <w:ind w:firstLine="0"/>
            </w:pPr>
            <w:r>
              <w:t>Еженедельно</w:t>
            </w:r>
          </w:p>
        </w:tc>
        <w:tc>
          <w:tcPr>
            <w:tcW w:w="2422" w:type="dxa"/>
            <w:vAlign w:val="center"/>
          </w:tcPr>
          <w:p w14:paraId="19EE1E80" w14:textId="77777777" w:rsidR="00824403" w:rsidRDefault="00000000">
            <w:pPr>
              <w:spacing w:line="240" w:lineRule="auto"/>
              <w:ind w:firstLine="0"/>
            </w:pPr>
            <w:r>
              <w:t>Support</w:t>
            </w:r>
          </w:p>
        </w:tc>
      </w:tr>
      <w:tr w:rsidR="00824403" w14:paraId="3DDE005D" w14:textId="77777777">
        <w:trPr>
          <w:jc w:val="center"/>
        </w:trPr>
        <w:tc>
          <w:tcPr>
            <w:tcW w:w="2422" w:type="dxa"/>
            <w:vAlign w:val="center"/>
          </w:tcPr>
          <w:p w14:paraId="3D92F91C" w14:textId="77777777" w:rsidR="00824403" w:rsidRDefault="00000000">
            <w:pPr>
              <w:spacing w:line="240" w:lineRule="auto"/>
              <w:ind w:firstLine="0"/>
            </w:pPr>
            <w:r>
              <w:t>Безопасность</w:t>
            </w:r>
          </w:p>
        </w:tc>
        <w:tc>
          <w:tcPr>
            <w:tcW w:w="2422" w:type="dxa"/>
            <w:vAlign w:val="center"/>
          </w:tcPr>
          <w:p w14:paraId="4A6B83DC" w14:textId="77777777" w:rsidR="00824403" w:rsidRDefault="00000000">
            <w:pPr>
              <w:spacing w:line="240" w:lineRule="auto"/>
              <w:ind w:firstLine="0"/>
            </w:pPr>
            <w:r>
              <w:t>Аудит логов</w:t>
            </w:r>
          </w:p>
        </w:tc>
        <w:tc>
          <w:tcPr>
            <w:tcW w:w="2422" w:type="dxa"/>
            <w:vAlign w:val="center"/>
          </w:tcPr>
          <w:p w14:paraId="19AE5CDA" w14:textId="77777777" w:rsidR="00824403" w:rsidRDefault="00000000">
            <w:pPr>
              <w:spacing w:line="240" w:lineRule="auto"/>
              <w:ind w:firstLine="0"/>
            </w:pPr>
            <w:r>
              <w:t>Еженедельно</w:t>
            </w:r>
          </w:p>
        </w:tc>
        <w:tc>
          <w:tcPr>
            <w:tcW w:w="2422" w:type="dxa"/>
            <w:vAlign w:val="center"/>
          </w:tcPr>
          <w:p w14:paraId="512CC713" w14:textId="77777777" w:rsidR="00824403" w:rsidRDefault="00000000">
            <w:pPr>
              <w:spacing w:line="240" w:lineRule="auto"/>
              <w:ind w:firstLine="0"/>
            </w:pPr>
            <w:r>
              <w:t>Админ ИС</w:t>
            </w:r>
          </w:p>
        </w:tc>
      </w:tr>
    </w:tbl>
    <w:p w14:paraId="08C0CF2C" w14:textId="77777777" w:rsidR="00824403" w:rsidRDefault="00824403"/>
    <w:p w14:paraId="67D8873A" w14:textId="77777777" w:rsidR="00824403" w:rsidRDefault="00000000">
      <w:pPr>
        <w:jc w:val="both"/>
      </w:pPr>
      <w:r>
        <w:t>5) Вывод</w:t>
      </w:r>
    </w:p>
    <w:p w14:paraId="78C89768" w14:textId="77777777" w:rsidR="00824403" w:rsidRDefault="00000000">
      <w:pPr>
        <w:jc w:val="both"/>
      </w:pPr>
      <w:r>
        <w:t>Мониторинг предотвращает “срыв внедрения” и помогает быстро исправлять проблемы.</w:t>
      </w:r>
    </w:p>
    <w:p w14:paraId="42655ABB" w14:textId="77777777" w:rsidR="00824403" w:rsidRDefault="00824403"/>
    <w:p w14:paraId="45568BC7" w14:textId="77777777" w:rsidR="00824403" w:rsidRDefault="00000000">
      <w:pPr>
        <w:ind w:firstLine="0"/>
        <w:jc w:val="center"/>
      </w:pPr>
      <w:r>
        <w:t>11. СОПРОВОЖДЕНИЕ ИС: КАЧЕСТВО, CALS, РЕГЛАМЕНТ</w:t>
      </w:r>
    </w:p>
    <w:p w14:paraId="243D34F3" w14:textId="77777777" w:rsidR="00824403" w:rsidRDefault="00000000">
      <w:pPr>
        <w:jc w:val="both"/>
      </w:pPr>
      <w:r>
        <w:t>1–2) Показатели качества</w:t>
      </w:r>
    </w:p>
    <w:p w14:paraId="5B251815" w14:textId="77777777" w:rsidR="00824403" w:rsidRDefault="00000000">
      <w:pPr>
        <w:jc w:val="both"/>
      </w:pPr>
      <w:r>
        <w:t>функциональная полнота, надежность, производительность, удобство, безопасность.</w:t>
      </w:r>
    </w:p>
    <w:p w14:paraId="3919B43F" w14:textId="77777777" w:rsidR="00824403" w:rsidRDefault="00000000">
      <w:pPr>
        <w:jc w:val="both"/>
      </w:pPr>
      <w:r>
        <w:t>3) Оценка (словесно)</w:t>
      </w:r>
    </w:p>
    <w:p w14:paraId="2A24ADD4" w14:textId="77777777" w:rsidR="00824403" w:rsidRDefault="00000000">
      <w:pPr>
        <w:jc w:val="both"/>
      </w:pPr>
      <w:r>
        <w:t>функциональность: высокая (обучение+инциденты+отчеты)</w:t>
      </w:r>
    </w:p>
    <w:p w14:paraId="5C2D68CB" w14:textId="77777777" w:rsidR="00824403" w:rsidRDefault="00000000">
      <w:pPr>
        <w:jc w:val="both"/>
      </w:pPr>
      <w:r>
        <w:t>надежность: средняя/высокая (зависит от бэкапов/хостинга)</w:t>
      </w:r>
    </w:p>
    <w:p w14:paraId="551A1839" w14:textId="77777777" w:rsidR="00824403" w:rsidRDefault="00000000">
      <w:pPr>
        <w:jc w:val="both"/>
      </w:pPr>
      <w:r>
        <w:t>производительность: высокая (обычные операции)</w:t>
      </w:r>
    </w:p>
    <w:p w14:paraId="652032CC" w14:textId="77777777" w:rsidR="00824403" w:rsidRDefault="00000000">
      <w:pPr>
        <w:jc w:val="both"/>
      </w:pPr>
      <w:r>
        <w:t>удобство: высокая (веб-интерфейс)</w:t>
      </w:r>
    </w:p>
    <w:p w14:paraId="1F49B220" w14:textId="77777777" w:rsidR="00824403" w:rsidRDefault="00000000">
      <w:pPr>
        <w:jc w:val="both"/>
      </w:pPr>
      <w:r>
        <w:t>безопасность: высокая при RBAC+2FA+логи</w:t>
      </w:r>
    </w:p>
    <w:p w14:paraId="69432C52" w14:textId="77777777" w:rsidR="00824403" w:rsidRDefault="00000000">
      <w:pPr>
        <w:jc w:val="both"/>
      </w:pPr>
      <w:r>
        <w:t>4) CALS (кратко)</w:t>
      </w:r>
    </w:p>
    <w:p w14:paraId="5108368E" w14:textId="77777777" w:rsidR="00824403" w:rsidRDefault="00000000">
      <w:pPr>
        <w:jc w:val="both"/>
      </w:pPr>
      <w:r>
        <w:lastRenderedPageBreak/>
        <w:t>CALS — подход к поддержке жизненного цикла изделия/системы через единые цифровые данные, стандарты, документооборот и актуальные версии.</w:t>
      </w:r>
    </w:p>
    <w:p w14:paraId="4321CD96" w14:textId="77777777" w:rsidR="00824403" w:rsidRDefault="00000000">
      <w:pPr>
        <w:jc w:val="both"/>
      </w:pPr>
      <w:r>
        <w:t>5–6) Сопровождение и задачи</w:t>
      </w:r>
    </w:p>
    <w:p w14:paraId="02D8D1D5" w14:textId="77777777" w:rsidR="00824403" w:rsidRDefault="00000000">
      <w:pPr>
        <w:jc w:val="both"/>
      </w:pPr>
      <w:r>
        <w:t>исправления, обновления, консультации, контроль работоспособности.</w:t>
      </w:r>
    </w:p>
    <w:p w14:paraId="52F67FCA" w14:textId="77777777" w:rsidR="00824403" w:rsidRDefault="00000000">
      <w:pPr>
        <w:jc w:val="both"/>
      </w:pPr>
      <w:r>
        <w:t>7–8) Таблица ролей сопровождения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5"/>
        <w:gridCol w:w="3227"/>
      </w:tblGrid>
      <w:tr w:rsidR="00824403" w14:paraId="120B2385" w14:textId="77777777">
        <w:trPr>
          <w:jc w:val="center"/>
        </w:trPr>
        <w:tc>
          <w:tcPr>
            <w:tcW w:w="3230" w:type="dxa"/>
            <w:vAlign w:val="center"/>
          </w:tcPr>
          <w:p w14:paraId="5591570E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Роль</w:t>
            </w:r>
          </w:p>
        </w:tc>
        <w:tc>
          <w:tcPr>
            <w:tcW w:w="3230" w:type="dxa"/>
            <w:vAlign w:val="center"/>
          </w:tcPr>
          <w:p w14:paraId="43C5896E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Функции</w:t>
            </w:r>
          </w:p>
        </w:tc>
        <w:tc>
          <w:tcPr>
            <w:tcW w:w="3230" w:type="dxa"/>
            <w:vAlign w:val="center"/>
          </w:tcPr>
          <w:p w14:paraId="0C361688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Ответственность</w:t>
            </w:r>
          </w:p>
        </w:tc>
      </w:tr>
      <w:tr w:rsidR="00824403" w14:paraId="0CB26B20" w14:textId="77777777">
        <w:trPr>
          <w:jc w:val="center"/>
        </w:trPr>
        <w:tc>
          <w:tcPr>
            <w:tcW w:w="3230" w:type="dxa"/>
            <w:vAlign w:val="center"/>
          </w:tcPr>
          <w:p w14:paraId="505E5D10" w14:textId="77777777" w:rsidR="00824403" w:rsidRDefault="00000000">
            <w:pPr>
              <w:spacing w:line="240" w:lineRule="auto"/>
              <w:ind w:firstLine="0"/>
            </w:pPr>
            <w:r>
              <w:t>Админ</w:t>
            </w:r>
          </w:p>
        </w:tc>
        <w:tc>
          <w:tcPr>
            <w:tcW w:w="3230" w:type="dxa"/>
            <w:vAlign w:val="center"/>
          </w:tcPr>
          <w:p w14:paraId="4F250E0C" w14:textId="77777777" w:rsidR="00824403" w:rsidRDefault="00000000">
            <w:pPr>
              <w:spacing w:line="240" w:lineRule="auto"/>
              <w:ind w:firstLine="0"/>
            </w:pPr>
            <w:r>
              <w:t>Доступы, логи, бэкапы</w:t>
            </w:r>
          </w:p>
        </w:tc>
        <w:tc>
          <w:tcPr>
            <w:tcW w:w="3230" w:type="dxa"/>
            <w:vAlign w:val="center"/>
          </w:tcPr>
          <w:p w14:paraId="5B98B707" w14:textId="77777777" w:rsidR="00824403" w:rsidRDefault="00000000">
            <w:pPr>
              <w:spacing w:line="240" w:lineRule="auto"/>
              <w:ind w:firstLine="0"/>
            </w:pPr>
            <w:r>
              <w:t>Безопасность</w:t>
            </w:r>
          </w:p>
        </w:tc>
      </w:tr>
      <w:tr w:rsidR="00824403" w14:paraId="2E119BAD" w14:textId="77777777">
        <w:trPr>
          <w:jc w:val="center"/>
        </w:trPr>
        <w:tc>
          <w:tcPr>
            <w:tcW w:w="3230" w:type="dxa"/>
            <w:vAlign w:val="center"/>
          </w:tcPr>
          <w:p w14:paraId="33C46D76" w14:textId="77777777" w:rsidR="00824403" w:rsidRDefault="00000000">
            <w:pPr>
              <w:spacing w:line="240" w:lineRule="auto"/>
              <w:ind w:firstLine="0"/>
            </w:pPr>
            <w:r>
              <w:t>Инженер сопровождения</w:t>
            </w:r>
          </w:p>
        </w:tc>
        <w:tc>
          <w:tcPr>
            <w:tcW w:w="3230" w:type="dxa"/>
            <w:vAlign w:val="center"/>
          </w:tcPr>
          <w:p w14:paraId="11A8229C" w14:textId="77777777" w:rsidR="00824403" w:rsidRDefault="00000000">
            <w:pPr>
              <w:spacing w:line="240" w:lineRule="auto"/>
              <w:ind w:firstLine="0"/>
            </w:pPr>
            <w:r>
              <w:t>Инциденты, обновления</w:t>
            </w:r>
          </w:p>
        </w:tc>
        <w:tc>
          <w:tcPr>
            <w:tcW w:w="3230" w:type="dxa"/>
            <w:vAlign w:val="center"/>
          </w:tcPr>
          <w:p w14:paraId="7A446CDF" w14:textId="77777777" w:rsidR="00824403" w:rsidRDefault="00000000">
            <w:pPr>
              <w:spacing w:line="240" w:lineRule="auto"/>
              <w:ind w:firstLine="0"/>
            </w:pPr>
            <w:r>
              <w:t>Стабильность</w:t>
            </w:r>
          </w:p>
        </w:tc>
      </w:tr>
      <w:tr w:rsidR="00824403" w14:paraId="07EFB4FB" w14:textId="77777777">
        <w:trPr>
          <w:jc w:val="center"/>
        </w:trPr>
        <w:tc>
          <w:tcPr>
            <w:tcW w:w="3230" w:type="dxa"/>
            <w:vAlign w:val="center"/>
          </w:tcPr>
          <w:p w14:paraId="748E0EA4" w14:textId="77777777" w:rsidR="00824403" w:rsidRDefault="00000000">
            <w:pPr>
              <w:spacing w:line="240" w:lineRule="auto"/>
              <w:ind w:firstLine="0"/>
            </w:pPr>
            <w:r>
              <w:t>Пользователь</w:t>
            </w:r>
          </w:p>
        </w:tc>
        <w:tc>
          <w:tcPr>
            <w:tcW w:w="3230" w:type="dxa"/>
            <w:vAlign w:val="center"/>
          </w:tcPr>
          <w:p w14:paraId="08D49EC5" w14:textId="77777777" w:rsidR="00824403" w:rsidRDefault="00000000">
            <w:pPr>
              <w:spacing w:line="240" w:lineRule="auto"/>
              <w:ind w:firstLine="0"/>
            </w:pPr>
            <w:r>
              <w:t>Заявки, соблюдение правил</w:t>
            </w:r>
          </w:p>
        </w:tc>
        <w:tc>
          <w:tcPr>
            <w:tcW w:w="3230" w:type="dxa"/>
            <w:vAlign w:val="center"/>
          </w:tcPr>
          <w:p w14:paraId="5FDBA256" w14:textId="77777777" w:rsidR="00824403" w:rsidRDefault="00000000">
            <w:pPr>
              <w:spacing w:line="240" w:lineRule="auto"/>
              <w:ind w:firstLine="0"/>
            </w:pPr>
            <w:r>
              <w:t>Корректное использование</w:t>
            </w:r>
          </w:p>
        </w:tc>
      </w:tr>
      <w:tr w:rsidR="00824403" w14:paraId="3A87C626" w14:textId="77777777">
        <w:trPr>
          <w:jc w:val="center"/>
        </w:trPr>
        <w:tc>
          <w:tcPr>
            <w:tcW w:w="3230" w:type="dxa"/>
            <w:vAlign w:val="center"/>
          </w:tcPr>
          <w:p w14:paraId="11FEBEB4" w14:textId="77777777" w:rsidR="00824403" w:rsidRDefault="00000000">
            <w:pPr>
              <w:spacing w:line="240" w:lineRule="auto"/>
              <w:ind w:firstLine="0"/>
            </w:pPr>
            <w:r>
              <w:t>Руководитель</w:t>
            </w:r>
          </w:p>
        </w:tc>
        <w:tc>
          <w:tcPr>
            <w:tcW w:w="3230" w:type="dxa"/>
            <w:vAlign w:val="center"/>
          </w:tcPr>
          <w:p w14:paraId="74E6B7BC" w14:textId="77777777" w:rsidR="00824403" w:rsidRDefault="00000000">
            <w:pPr>
              <w:spacing w:line="240" w:lineRule="auto"/>
              <w:ind w:firstLine="0"/>
            </w:pPr>
            <w:r>
              <w:t>Контроль SLA</w:t>
            </w:r>
          </w:p>
        </w:tc>
        <w:tc>
          <w:tcPr>
            <w:tcW w:w="3230" w:type="dxa"/>
            <w:vAlign w:val="center"/>
          </w:tcPr>
          <w:p w14:paraId="522397EA" w14:textId="77777777" w:rsidR="00824403" w:rsidRDefault="00000000">
            <w:pPr>
              <w:spacing w:line="240" w:lineRule="auto"/>
              <w:ind w:firstLine="0"/>
            </w:pPr>
            <w:r>
              <w:t>Качество сервиса</w:t>
            </w:r>
          </w:p>
        </w:tc>
      </w:tr>
    </w:tbl>
    <w:p w14:paraId="05C966FE" w14:textId="77777777" w:rsidR="00824403" w:rsidRDefault="00824403"/>
    <w:p w14:paraId="1A80C0D1" w14:textId="77777777" w:rsidR="00824403" w:rsidRDefault="00000000">
      <w:pPr>
        <w:jc w:val="both"/>
      </w:pPr>
      <w:r>
        <w:t>9–11) Процесс + регламент + схема</w:t>
      </w:r>
    </w:p>
    <w:p w14:paraId="5871E1A6" w14:textId="77777777" w:rsidR="00824403" w:rsidRDefault="00000000">
      <w:pPr>
        <w:jc w:val="both"/>
      </w:pPr>
      <w:r>
        <w:t>Процесс: заявка → классификация → назначение → выполнение → проверка → закрытие.</w:t>
      </w:r>
    </w:p>
    <w:p w14:paraId="23EA8156" w14:textId="77777777" w:rsidR="00824403" w:rsidRDefault="00000000">
      <w:pPr>
        <w:jc w:val="both"/>
      </w:pPr>
      <w:r>
        <w:t>Регламент:</w:t>
      </w:r>
    </w:p>
    <w:p w14:paraId="76708686" w14:textId="77777777" w:rsidR="00824403" w:rsidRDefault="00000000">
      <w:pPr>
        <w:jc w:val="both"/>
      </w:pPr>
      <w:r>
        <w:t>прием заявок (портал/почта)</w:t>
      </w:r>
    </w:p>
    <w:p w14:paraId="55E5AB0E" w14:textId="77777777" w:rsidR="00824403" w:rsidRDefault="00000000">
      <w:pPr>
        <w:jc w:val="both"/>
      </w:pPr>
      <w:r>
        <w:t>классификация (критичность)</w:t>
      </w:r>
    </w:p>
    <w:p w14:paraId="66E012F9" w14:textId="77777777" w:rsidR="00824403" w:rsidRDefault="00000000">
      <w:pPr>
        <w:jc w:val="both"/>
      </w:pPr>
      <w:r>
        <w:t>сроки (SLA)</w:t>
      </w:r>
    </w:p>
    <w:p w14:paraId="3D44C0F6" w14:textId="77777777" w:rsidR="00824403" w:rsidRDefault="00000000">
      <w:pPr>
        <w:jc w:val="both"/>
      </w:pPr>
      <w:r>
        <w:t>выполнение и фиксация действий</w:t>
      </w:r>
    </w:p>
    <w:p w14:paraId="11AB636E" w14:textId="77777777" w:rsidR="00824403" w:rsidRDefault="00000000">
      <w:pPr>
        <w:jc w:val="both"/>
      </w:pPr>
      <w:r>
        <w:t>контроль и закрытие</w:t>
      </w:r>
    </w:p>
    <w:p w14:paraId="77122011" w14:textId="77777777" w:rsidR="00824403" w:rsidRDefault="00000000">
      <w:pPr>
        <w:jc w:val="both"/>
      </w:pPr>
      <w:r>
        <w:t>Схема:</w:t>
      </w:r>
    </w:p>
    <w:p w14:paraId="0D65135B" w14:textId="77777777" w:rsidR="00824403" w:rsidRDefault="00000000">
      <w:pPr>
        <w:jc w:val="both"/>
      </w:pPr>
      <w:r>
        <w:t>[Заявка] -&gt; [Классификация] -&gt; [Назначение] -&gt; [Решение] -&gt; [Проверка] -&gt; [Закрытие]</w:t>
      </w:r>
    </w:p>
    <w:p w14:paraId="79A4422D" w14:textId="77777777" w:rsidR="00824403" w:rsidRDefault="00000000">
      <w:pPr>
        <w:jc w:val="both"/>
      </w:pPr>
      <w:r>
        <w:t>12) Критерии эффективности</w:t>
      </w:r>
    </w:p>
    <w:p w14:paraId="2D8BBA6D" w14:textId="77777777" w:rsidR="00824403" w:rsidRDefault="00000000">
      <w:pPr>
        <w:jc w:val="both"/>
      </w:pPr>
      <w:r>
        <w:t>время реакции, время устранения, % повторных инцидентов, удовлетворенность пользователей.</w:t>
      </w:r>
    </w:p>
    <w:p w14:paraId="647BA7A9" w14:textId="77777777" w:rsidR="00824403" w:rsidRDefault="00000000">
      <w:pPr>
        <w:jc w:val="both"/>
      </w:pPr>
      <w:r>
        <w:t>13) Вывод</w:t>
      </w:r>
    </w:p>
    <w:p w14:paraId="76DBE3D8" w14:textId="77777777" w:rsidR="00824403" w:rsidRDefault="00000000">
      <w:pPr>
        <w:jc w:val="both"/>
      </w:pPr>
      <w:r>
        <w:t>Оценка качества + CALS + регламентированное сопровождение дают стабильность и контроль ответственности.</w:t>
      </w:r>
    </w:p>
    <w:p w14:paraId="6CC0D36C" w14:textId="77777777" w:rsidR="00824403" w:rsidRDefault="00824403"/>
    <w:p w14:paraId="3C7BBD1D" w14:textId="77777777" w:rsidR="00824403" w:rsidRDefault="00000000">
      <w:pPr>
        <w:ind w:firstLine="0"/>
        <w:jc w:val="center"/>
      </w:pPr>
      <w:r>
        <w:t>12. РЕЗЕРВНОЕ КОПИРОВАНИЕ И ОТКАТ ВЕРСИЙ</w:t>
      </w:r>
    </w:p>
    <w:p w14:paraId="7212C425" w14:textId="77777777" w:rsidR="00824403" w:rsidRDefault="00000000">
      <w:pPr>
        <w:jc w:val="both"/>
      </w:pPr>
      <w:r>
        <w:t>Цели</w:t>
      </w:r>
    </w:p>
    <w:p w14:paraId="54FBABA3" w14:textId="77777777" w:rsidR="00824403" w:rsidRDefault="00000000">
      <w:pPr>
        <w:jc w:val="both"/>
      </w:pPr>
      <w:r>
        <w:t>защита от потери данных, восстановление после сбоев, целостность.</w:t>
      </w:r>
    </w:p>
    <w:p w14:paraId="55F47124" w14:textId="77777777" w:rsidR="00824403" w:rsidRDefault="00000000">
      <w:pPr>
        <w:jc w:val="both"/>
      </w:pPr>
      <w:r>
        <w:t>Виды</w:t>
      </w:r>
    </w:p>
    <w:p w14:paraId="1DA5659F" w14:textId="77777777" w:rsidR="00824403" w:rsidRDefault="00000000">
      <w:pPr>
        <w:jc w:val="both"/>
      </w:pPr>
      <w:r>
        <w:t>полное / инкрементное / дифференциальное.</w:t>
      </w:r>
    </w:p>
    <w:p w14:paraId="6D383BAF" w14:textId="77777777" w:rsidR="00824403" w:rsidRDefault="00000000">
      <w:pPr>
        <w:jc w:val="both"/>
      </w:pPr>
      <w:r>
        <w:t>Объекты</w:t>
      </w:r>
    </w:p>
    <w:p w14:paraId="215687E3" w14:textId="77777777" w:rsidR="00824403" w:rsidRDefault="00000000">
      <w:pPr>
        <w:jc w:val="both"/>
      </w:pPr>
      <w:r>
        <w:t>БД, конфиги, логи, пользовательские файлы (вложения к инцидентам).</w:t>
      </w:r>
    </w:p>
    <w:p w14:paraId="0FA7C4BE" w14:textId="77777777" w:rsidR="00824403" w:rsidRDefault="00000000">
      <w:pPr>
        <w:jc w:val="both"/>
      </w:pPr>
      <w:r>
        <w:t>Регламент (пример)</w:t>
      </w:r>
    </w:p>
    <w:p w14:paraId="3233661F" w14:textId="77777777" w:rsidR="00824403" w:rsidRDefault="00000000">
      <w:pPr>
        <w:jc w:val="both"/>
      </w:pPr>
      <w:r>
        <w:t>ежедневно: инкрементное (БД)</w:t>
      </w:r>
    </w:p>
    <w:p w14:paraId="78E17678" w14:textId="77777777" w:rsidR="00824403" w:rsidRDefault="00000000">
      <w:pPr>
        <w:jc w:val="both"/>
      </w:pPr>
      <w:r>
        <w:t>раз в неделю: полное</w:t>
      </w:r>
    </w:p>
    <w:p w14:paraId="7C8AD72C" w14:textId="77777777" w:rsidR="00824403" w:rsidRDefault="00000000">
      <w:pPr>
        <w:jc w:val="both"/>
      </w:pPr>
      <w:r>
        <w:t>хранение: 30 дней + отдельная копия “offsite”</w:t>
      </w:r>
    </w:p>
    <w:p w14:paraId="756D9D4E" w14:textId="77777777" w:rsidR="00824403" w:rsidRDefault="00000000">
      <w:pPr>
        <w:jc w:val="both"/>
      </w:pPr>
      <w:r>
        <w:t>ответственный: админ ИС</w:t>
      </w:r>
    </w:p>
    <w:p w14:paraId="0938AFF3" w14:textId="77777777" w:rsidR="00824403" w:rsidRDefault="00000000">
      <w:pPr>
        <w:jc w:val="both"/>
      </w:pPr>
      <w:r>
        <w:t>проверка: тест восстановления 1 раз в месяц.</w:t>
      </w:r>
    </w:p>
    <w:p w14:paraId="5EC2C56F" w14:textId="77777777" w:rsidR="00824403" w:rsidRDefault="00000000">
      <w:pPr>
        <w:jc w:val="both"/>
      </w:pPr>
      <w:r>
        <w:t>Восстановление (шаги)</w:t>
      </w:r>
    </w:p>
    <w:p w14:paraId="711D0A17" w14:textId="77777777" w:rsidR="00824403" w:rsidRDefault="00000000">
      <w:pPr>
        <w:jc w:val="both"/>
      </w:pPr>
      <w:r>
        <w:t>выбрать точку восстановления</w:t>
      </w:r>
    </w:p>
    <w:p w14:paraId="0218FB3C" w14:textId="77777777" w:rsidR="00824403" w:rsidRDefault="00000000">
      <w:pPr>
        <w:jc w:val="both"/>
      </w:pPr>
      <w:r>
        <w:t>остановить сервис</w:t>
      </w:r>
    </w:p>
    <w:p w14:paraId="136AEF69" w14:textId="77777777" w:rsidR="00824403" w:rsidRDefault="00000000">
      <w:pPr>
        <w:jc w:val="both"/>
      </w:pPr>
      <w:r>
        <w:t>восстановить БД</w:t>
      </w:r>
    </w:p>
    <w:p w14:paraId="086F54FC" w14:textId="77777777" w:rsidR="00824403" w:rsidRDefault="00000000">
      <w:pPr>
        <w:jc w:val="both"/>
      </w:pPr>
      <w:r>
        <w:t>проверить целостность</w:t>
      </w:r>
    </w:p>
    <w:p w14:paraId="321BF6C1" w14:textId="77777777" w:rsidR="00824403" w:rsidRDefault="00000000">
      <w:pPr>
        <w:jc w:val="both"/>
      </w:pPr>
      <w:r>
        <w:t>запустить сервис</w:t>
      </w:r>
    </w:p>
    <w:p w14:paraId="75D60E38" w14:textId="77777777" w:rsidR="00824403" w:rsidRDefault="00000000">
      <w:pPr>
        <w:jc w:val="both"/>
      </w:pPr>
      <w:r>
        <w:t>проверить критические функции.</w:t>
      </w:r>
    </w:p>
    <w:p w14:paraId="2FEC7ED1" w14:textId="77777777" w:rsidR="00824403" w:rsidRDefault="00000000">
      <w:pPr>
        <w:jc w:val="both"/>
      </w:pPr>
      <w:r>
        <w:t>Откат версии</w:t>
      </w:r>
    </w:p>
    <w:p w14:paraId="1EC9F729" w14:textId="77777777" w:rsidR="00824403" w:rsidRDefault="00000000">
      <w:pPr>
        <w:jc w:val="both"/>
      </w:pPr>
      <w:r>
        <w:t>выбрать предыдущий релиз (v1.0 → v0.9)</w:t>
      </w:r>
    </w:p>
    <w:p w14:paraId="451BB490" w14:textId="77777777" w:rsidR="00824403" w:rsidRDefault="00000000">
      <w:pPr>
        <w:jc w:val="both"/>
      </w:pPr>
      <w:r>
        <w:t>откат приложения + миграций БД (если нужно)</w:t>
      </w:r>
    </w:p>
    <w:p w14:paraId="52EADBE4" w14:textId="77777777" w:rsidR="00824403" w:rsidRDefault="00000000">
      <w:pPr>
        <w:jc w:val="both"/>
      </w:pPr>
      <w:r>
        <w:t>тест минимального набора функций.</w:t>
      </w:r>
    </w:p>
    <w:p w14:paraId="1702A308" w14:textId="77777777" w:rsidR="00824403" w:rsidRDefault="00000000">
      <w:pPr>
        <w:jc w:val="both"/>
      </w:pPr>
      <w:r>
        <w:t>Риски без бэкапов</w:t>
      </w:r>
    </w:p>
    <w:p w14:paraId="5B351E48" w14:textId="77777777" w:rsidR="00824403" w:rsidRDefault="00000000">
      <w:pPr>
        <w:jc w:val="both"/>
      </w:pPr>
      <w:r>
        <w:t>утрата данных, простои, невозможность расследования, финансовые/репутационные потери.</w:t>
      </w:r>
    </w:p>
    <w:p w14:paraId="1FD788B9" w14:textId="77777777" w:rsidR="00824403" w:rsidRDefault="00824403"/>
    <w:p w14:paraId="2AA4EF82" w14:textId="77777777" w:rsidR="00824403" w:rsidRDefault="00000000">
      <w:pPr>
        <w:ind w:firstLine="0"/>
        <w:jc w:val="center"/>
      </w:pPr>
      <w:r>
        <w:t>13. ОБЕСПЕЧЕНИЕ БЕЗОПАСНОСТИ ФУНКЦИОНИРОВАНИЯ ИС</w:t>
      </w:r>
    </w:p>
    <w:p w14:paraId="148520F3" w14:textId="77777777" w:rsidR="00824403" w:rsidRDefault="00000000">
      <w:pPr>
        <w:jc w:val="both"/>
      </w:pPr>
      <w:r>
        <w:t>Угрозы</w:t>
      </w:r>
    </w:p>
    <w:p w14:paraId="524DD222" w14:textId="77777777" w:rsidR="00824403" w:rsidRDefault="00000000">
      <w:pPr>
        <w:jc w:val="both"/>
      </w:pPr>
      <w:r>
        <w:t>НСД, вредоносное ПО, утечка, сбои, ошибки пользователей.</w:t>
      </w:r>
    </w:p>
    <w:p w14:paraId="0E83439D" w14:textId="77777777" w:rsidR="00824403" w:rsidRDefault="00000000">
      <w:pPr>
        <w:jc w:val="both"/>
      </w:pPr>
      <w:r>
        <w:t>Классификация</w:t>
      </w:r>
    </w:p>
    <w:p w14:paraId="5CC588AB" w14:textId="77777777" w:rsidR="00824403" w:rsidRDefault="00000000">
      <w:pPr>
        <w:jc w:val="both"/>
      </w:pPr>
      <w:r>
        <w:t>внутренние/внешние</w:t>
      </w:r>
    </w:p>
    <w:p w14:paraId="2118EF86" w14:textId="77777777" w:rsidR="00824403" w:rsidRDefault="00000000">
      <w:pPr>
        <w:jc w:val="both"/>
      </w:pPr>
      <w:r>
        <w:t>преднамеренные/случайные</w:t>
      </w:r>
    </w:p>
    <w:p w14:paraId="54A9B4A1" w14:textId="77777777" w:rsidR="00824403" w:rsidRDefault="00000000">
      <w:pPr>
        <w:jc w:val="both"/>
      </w:pPr>
      <w:r>
        <w:t>Меры защиты (организационные/программные/технические)</w:t>
      </w:r>
    </w:p>
    <w:p w14:paraId="0D83733C" w14:textId="77777777" w:rsidR="00824403" w:rsidRDefault="00000000">
      <w:pPr>
        <w:jc w:val="both"/>
      </w:pPr>
      <w:r>
        <w:t>орг: инструкции ИБ, обучение, ответственность</w:t>
      </w:r>
    </w:p>
    <w:p w14:paraId="06E88A1C" w14:textId="77777777" w:rsidR="00824403" w:rsidRDefault="00000000">
      <w:pPr>
        <w:jc w:val="both"/>
      </w:pPr>
      <w:r>
        <w:t>программные: RBAC, 2FA, аудит, антивирус</w:t>
      </w:r>
    </w:p>
    <w:p w14:paraId="22070853" w14:textId="77777777" w:rsidR="00824403" w:rsidRDefault="00000000">
      <w:pPr>
        <w:jc w:val="both"/>
      </w:pPr>
      <w:r>
        <w:t>тех: HTTPS, резервное копирование, сегментация сети</w:t>
      </w:r>
    </w:p>
    <w:p w14:paraId="02D71BD1" w14:textId="77777777" w:rsidR="00824403" w:rsidRDefault="00000000">
      <w:pPr>
        <w:jc w:val="both"/>
      </w:pPr>
      <w:r>
        <w:t>Таблица «Угроза — мера защиты»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8"/>
        <w:gridCol w:w="3454"/>
        <w:gridCol w:w="3127"/>
      </w:tblGrid>
      <w:tr w:rsidR="00824403" w14:paraId="6F5AC423" w14:textId="77777777">
        <w:trPr>
          <w:jc w:val="center"/>
        </w:trPr>
        <w:tc>
          <w:tcPr>
            <w:tcW w:w="3230" w:type="dxa"/>
            <w:vAlign w:val="center"/>
          </w:tcPr>
          <w:p w14:paraId="1152D53B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Угроза</w:t>
            </w:r>
          </w:p>
        </w:tc>
        <w:tc>
          <w:tcPr>
            <w:tcW w:w="3230" w:type="dxa"/>
            <w:vAlign w:val="center"/>
          </w:tcPr>
          <w:p w14:paraId="31CAE3AC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Описание</w:t>
            </w:r>
          </w:p>
        </w:tc>
        <w:tc>
          <w:tcPr>
            <w:tcW w:w="3230" w:type="dxa"/>
            <w:vAlign w:val="center"/>
          </w:tcPr>
          <w:p w14:paraId="4F8D008B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Мера защиты</w:t>
            </w:r>
          </w:p>
        </w:tc>
      </w:tr>
      <w:tr w:rsidR="00824403" w14:paraId="025C772E" w14:textId="77777777">
        <w:trPr>
          <w:jc w:val="center"/>
        </w:trPr>
        <w:tc>
          <w:tcPr>
            <w:tcW w:w="3230" w:type="dxa"/>
            <w:vAlign w:val="center"/>
          </w:tcPr>
          <w:p w14:paraId="08236549" w14:textId="77777777" w:rsidR="00824403" w:rsidRDefault="00000000">
            <w:pPr>
              <w:spacing w:line="240" w:lineRule="auto"/>
              <w:ind w:firstLine="0"/>
            </w:pPr>
            <w:r>
              <w:t>Фишинг</w:t>
            </w:r>
          </w:p>
        </w:tc>
        <w:tc>
          <w:tcPr>
            <w:tcW w:w="3230" w:type="dxa"/>
            <w:vAlign w:val="center"/>
          </w:tcPr>
          <w:p w14:paraId="50F14AA8" w14:textId="77777777" w:rsidR="00824403" w:rsidRDefault="00000000">
            <w:pPr>
              <w:spacing w:line="240" w:lineRule="auto"/>
              <w:ind w:firstLine="0"/>
            </w:pPr>
            <w:r>
              <w:t>Кража паролей</w:t>
            </w:r>
          </w:p>
        </w:tc>
        <w:tc>
          <w:tcPr>
            <w:tcW w:w="3230" w:type="dxa"/>
            <w:vAlign w:val="center"/>
          </w:tcPr>
          <w:p w14:paraId="53C9DE28" w14:textId="77777777" w:rsidR="00824403" w:rsidRDefault="00000000">
            <w:pPr>
              <w:spacing w:line="240" w:lineRule="auto"/>
              <w:ind w:firstLine="0"/>
            </w:pPr>
            <w:r>
              <w:t>Обучение + 2FA</w:t>
            </w:r>
          </w:p>
        </w:tc>
      </w:tr>
      <w:tr w:rsidR="00824403" w14:paraId="2F316822" w14:textId="77777777">
        <w:trPr>
          <w:jc w:val="center"/>
        </w:trPr>
        <w:tc>
          <w:tcPr>
            <w:tcW w:w="3230" w:type="dxa"/>
            <w:vAlign w:val="center"/>
          </w:tcPr>
          <w:p w14:paraId="3054E09A" w14:textId="77777777" w:rsidR="00824403" w:rsidRDefault="00000000">
            <w:pPr>
              <w:spacing w:line="240" w:lineRule="auto"/>
              <w:ind w:firstLine="0"/>
            </w:pPr>
            <w:r>
              <w:t>НСД</w:t>
            </w:r>
          </w:p>
        </w:tc>
        <w:tc>
          <w:tcPr>
            <w:tcW w:w="3230" w:type="dxa"/>
            <w:vAlign w:val="center"/>
          </w:tcPr>
          <w:p w14:paraId="433932F6" w14:textId="77777777" w:rsidR="00824403" w:rsidRDefault="00000000">
            <w:pPr>
              <w:spacing w:line="240" w:lineRule="auto"/>
              <w:ind w:firstLine="0"/>
            </w:pPr>
            <w:r>
              <w:t>Доступ к данным без прав</w:t>
            </w:r>
          </w:p>
        </w:tc>
        <w:tc>
          <w:tcPr>
            <w:tcW w:w="3230" w:type="dxa"/>
            <w:vAlign w:val="center"/>
          </w:tcPr>
          <w:p w14:paraId="0464EEFF" w14:textId="77777777" w:rsidR="00824403" w:rsidRDefault="00000000">
            <w:pPr>
              <w:spacing w:line="240" w:lineRule="auto"/>
              <w:ind w:firstLine="0"/>
            </w:pPr>
            <w:r>
              <w:t>RBAC + аудит</w:t>
            </w:r>
          </w:p>
        </w:tc>
      </w:tr>
      <w:tr w:rsidR="00824403" w14:paraId="14A975DC" w14:textId="77777777">
        <w:trPr>
          <w:jc w:val="center"/>
        </w:trPr>
        <w:tc>
          <w:tcPr>
            <w:tcW w:w="3230" w:type="dxa"/>
            <w:vAlign w:val="center"/>
          </w:tcPr>
          <w:p w14:paraId="15749C5F" w14:textId="77777777" w:rsidR="00824403" w:rsidRDefault="00000000">
            <w:pPr>
              <w:spacing w:line="240" w:lineRule="auto"/>
              <w:ind w:firstLine="0"/>
            </w:pPr>
            <w:r>
              <w:t>Вирус</w:t>
            </w:r>
          </w:p>
        </w:tc>
        <w:tc>
          <w:tcPr>
            <w:tcW w:w="3230" w:type="dxa"/>
            <w:vAlign w:val="center"/>
          </w:tcPr>
          <w:p w14:paraId="359FAEF2" w14:textId="77777777" w:rsidR="00824403" w:rsidRDefault="00000000">
            <w:pPr>
              <w:spacing w:line="240" w:lineRule="auto"/>
              <w:ind w:firstLine="0"/>
            </w:pPr>
            <w:r>
              <w:t>Шифровальщик/заражение</w:t>
            </w:r>
          </w:p>
        </w:tc>
        <w:tc>
          <w:tcPr>
            <w:tcW w:w="3230" w:type="dxa"/>
            <w:vAlign w:val="center"/>
          </w:tcPr>
          <w:p w14:paraId="4A0749DD" w14:textId="77777777" w:rsidR="00824403" w:rsidRDefault="00000000">
            <w:pPr>
              <w:spacing w:line="240" w:lineRule="auto"/>
              <w:ind w:firstLine="0"/>
            </w:pPr>
            <w:r>
              <w:t>Антивирус + бэкапы</w:t>
            </w:r>
          </w:p>
        </w:tc>
      </w:tr>
      <w:tr w:rsidR="00824403" w14:paraId="6119BB07" w14:textId="77777777">
        <w:trPr>
          <w:jc w:val="center"/>
        </w:trPr>
        <w:tc>
          <w:tcPr>
            <w:tcW w:w="3230" w:type="dxa"/>
            <w:vAlign w:val="center"/>
          </w:tcPr>
          <w:p w14:paraId="441B32D7" w14:textId="77777777" w:rsidR="00824403" w:rsidRDefault="00000000">
            <w:pPr>
              <w:spacing w:line="240" w:lineRule="auto"/>
              <w:ind w:firstLine="0"/>
            </w:pPr>
            <w:r>
              <w:t>Утечка</w:t>
            </w:r>
          </w:p>
        </w:tc>
        <w:tc>
          <w:tcPr>
            <w:tcW w:w="3230" w:type="dxa"/>
            <w:vAlign w:val="center"/>
          </w:tcPr>
          <w:p w14:paraId="627A4B9A" w14:textId="77777777" w:rsidR="00824403" w:rsidRDefault="00000000">
            <w:pPr>
              <w:spacing w:line="240" w:lineRule="auto"/>
              <w:ind w:firstLine="0"/>
            </w:pPr>
            <w:r>
              <w:t>Копирование данных</w:t>
            </w:r>
          </w:p>
        </w:tc>
        <w:tc>
          <w:tcPr>
            <w:tcW w:w="3230" w:type="dxa"/>
            <w:vAlign w:val="center"/>
          </w:tcPr>
          <w:p w14:paraId="08B3498F" w14:textId="77777777" w:rsidR="00824403" w:rsidRDefault="00000000">
            <w:pPr>
              <w:spacing w:line="240" w:lineRule="auto"/>
              <w:ind w:firstLine="0"/>
            </w:pPr>
            <w:r>
              <w:t>Права доступа + логи</w:t>
            </w:r>
          </w:p>
        </w:tc>
      </w:tr>
      <w:tr w:rsidR="00824403" w14:paraId="1322632A" w14:textId="77777777">
        <w:trPr>
          <w:jc w:val="center"/>
        </w:trPr>
        <w:tc>
          <w:tcPr>
            <w:tcW w:w="3230" w:type="dxa"/>
            <w:vAlign w:val="center"/>
          </w:tcPr>
          <w:p w14:paraId="3328F1B5" w14:textId="77777777" w:rsidR="00824403" w:rsidRDefault="00000000">
            <w:pPr>
              <w:spacing w:line="240" w:lineRule="auto"/>
              <w:ind w:firstLine="0"/>
            </w:pPr>
            <w:r>
              <w:t>Ошибка пользователя</w:t>
            </w:r>
          </w:p>
        </w:tc>
        <w:tc>
          <w:tcPr>
            <w:tcW w:w="3230" w:type="dxa"/>
            <w:vAlign w:val="center"/>
          </w:tcPr>
          <w:p w14:paraId="44CD7163" w14:textId="77777777" w:rsidR="00824403" w:rsidRDefault="00000000">
            <w:pPr>
              <w:spacing w:line="240" w:lineRule="auto"/>
              <w:ind w:firstLine="0"/>
            </w:pPr>
            <w:r>
              <w:t>Удаление/неверный ввод</w:t>
            </w:r>
          </w:p>
        </w:tc>
        <w:tc>
          <w:tcPr>
            <w:tcW w:w="3230" w:type="dxa"/>
            <w:vAlign w:val="center"/>
          </w:tcPr>
          <w:p w14:paraId="1883CB7E" w14:textId="77777777" w:rsidR="00824403" w:rsidRDefault="00000000">
            <w:pPr>
              <w:spacing w:line="240" w:lineRule="auto"/>
              <w:ind w:firstLine="0"/>
            </w:pPr>
            <w:r>
              <w:t>Подтверждения + роли</w:t>
            </w:r>
          </w:p>
        </w:tc>
      </w:tr>
    </w:tbl>
    <w:p w14:paraId="2942F330" w14:textId="77777777" w:rsidR="00824403" w:rsidRDefault="00824403"/>
    <w:p w14:paraId="0878435F" w14:textId="77777777" w:rsidR="00824403" w:rsidRDefault="00000000">
      <w:pPr>
        <w:jc w:val="both"/>
      </w:pPr>
      <w:r>
        <w:t>Защита от НСД</w:t>
      </w:r>
    </w:p>
    <w:p w14:paraId="08BD3934" w14:textId="77777777" w:rsidR="00824403" w:rsidRDefault="00000000">
      <w:pPr>
        <w:jc w:val="both"/>
      </w:pPr>
      <w:r>
        <w:t>учетки, пароли, роли, блокировка, аудит.</w:t>
      </w:r>
    </w:p>
    <w:p w14:paraId="5E484160" w14:textId="77777777" w:rsidR="00824403" w:rsidRDefault="00000000">
      <w:pPr>
        <w:jc w:val="both"/>
      </w:pPr>
      <w:r>
        <w:t>Защита данных</w:t>
      </w:r>
    </w:p>
    <w:p w14:paraId="1500F6A4" w14:textId="77777777" w:rsidR="00824403" w:rsidRDefault="00000000">
      <w:pPr>
        <w:jc w:val="both"/>
      </w:pPr>
      <w:r>
        <w:t>бэкапы, шифрование, антивирус.</w:t>
      </w:r>
    </w:p>
    <w:p w14:paraId="6102A13B" w14:textId="77777777" w:rsidR="00824403" w:rsidRDefault="00000000">
      <w:pPr>
        <w:jc w:val="both"/>
      </w:pPr>
      <w:r>
        <w:t>Организационные меры</w:t>
      </w:r>
    </w:p>
    <w:p w14:paraId="3CF0425B" w14:textId="77777777" w:rsidR="00824403" w:rsidRDefault="00000000">
      <w:pPr>
        <w:jc w:val="both"/>
      </w:pPr>
      <w:r>
        <w:t>политики, инструкции, регулярные проверки, ответственность.</w:t>
      </w:r>
    </w:p>
    <w:p w14:paraId="682E6271" w14:textId="77777777" w:rsidR="00824403" w:rsidRDefault="00824403"/>
    <w:p w14:paraId="56836A88" w14:textId="77777777" w:rsidR="00824403" w:rsidRDefault="00000000">
      <w:pPr>
        <w:ind w:firstLine="0"/>
        <w:jc w:val="center"/>
      </w:pPr>
      <w:r>
        <w:t>14. ОРГАНИЗАЦИЯ ДОСТУПА ПОЛЬЗОВАТЕЛЕЙ К ИС</w:t>
      </w:r>
    </w:p>
    <w:p w14:paraId="0A9AC950" w14:textId="77777777" w:rsidR="00824403" w:rsidRDefault="00000000">
      <w:pPr>
        <w:jc w:val="both"/>
      </w:pPr>
      <w:r>
        <w:t>Определения</w:t>
      </w:r>
    </w:p>
    <w:p w14:paraId="6F29B6BC" w14:textId="77777777" w:rsidR="00824403" w:rsidRDefault="00000000">
      <w:pPr>
        <w:jc w:val="both"/>
      </w:pPr>
      <w:r>
        <w:t>Идентификация — кто это (логин).</w:t>
      </w:r>
    </w:p>
    <w:p w14:paraId="2E543EBD" w14:textId="77777777" w:rsidR="00824403" w:rsidRDefault="00000000">
      <w:pPr>
        <w:jc w:val="both"/>
      </w:pPr>
      <w:r>
        <w:t>Аутентификация — доказал, что это он (пароль/2FA).</w:t>
      </w:r>
    </w:p>
    <w:p w14:paraId="70F796A0" w14:textId="77777777" w:rsidR="00824403" w:rsidRDefault="00000000">
      <w:pPr>
        <w:jc w:val="both"/>
      </w:pPr>
      <w:r>
        <w:lastRenderedPageBreak/>
        <w:t>Авторизация — что ему разрешено (права).</w:t>
      </w:r>
    </w:p>
    <w:p w14:paraId="655A5A47" w14:textId="77777777" w:rsidR="00824403" w:rsidRDefault="00000000">
      <w:pPr>
        <w:jc w:val="both"/>
      </w:pPr>
      <w:r>
        <w:t>Способы аутентификации</w:t>
      </w:r>
    </w:p>
    <w:p w14:paraId="56465432" w14:textId="77777777" w:rsidR="00824403" w:rsidRDefault="00000000">
      <w:pPr>
        <w:jc w:val="both"/>
      </w:pPr>
      <w:r>
        <w:t>логин-пароль, смарт-карта, биометрия, 2FA.</w:t>
      </w:r>
    </w:p>
    <w:p w14:paraId="6318EC69" w14:textId="77777777" w:rsidR="00824403" w:rsidRDefault="00000000">
      <w:pPr>
        <w:jc w:val="both"/>
      </w:pPr>
      <w:r>
        <w:t>Требования к доступу</w:t>
      </w:r>
    </w:p>
    <w:p w14:paraId="4E3267B6" w14:textId="77777777" w:rsidR="00824403" w:rsidRDefault="00000000">
      <w:pPr>
        <w:jc w:val="both"/>
      </w:pPr>
      <w:r>
        <w:t>сложные пароли, смена раз в 90 дней, блокировка после 5 попыток, 2FA для админов.</w:t>
      </w:r>
    </w:p>
    <w:p w14:paraId="7EC19CB6" w14:textId="77777777" w:rsidR="00824403" w:rsidRDefault="00000000">
      <w:pPr>
        <w:jc w:val="both"/>
      </w:pPr>
      <w:r>
        <w:t>Учетные записи</w:t>
      </w:r>
    </w:p>
    <w:p w14:paraId="64A5EC06" w14:textId="77777777" w:rsidR="00824403" w:rsidRDefault="00000000">
      <w:pPr>
        <w:jc w:val="both"/>
      </w:pPr>
      <w:r>
        <w:t>создание → изменение → блокировка/удаление по заявке и регламенту.</w:t>
      </w:r>
    </w:p>
    <w:p w14:paraId="4C5C9066" w14:textId="77777777" w:rsidR="00824403" w:rsidRDefault="00000000">
      <w:pPr>
        <w:jc w:val="both"/>
      </w:pPr>
      <w:r>
        <w:t>Назначение прав</w:t>
      </w:r>
    </w:p>
    <w:p w14:paraId="161C7A51" w14:textId="77777777" w:rsidR="00824403" w:rsidRDefault="00000000">
      <w:pPr>
        <w:jc w:val="both"/>
      </w:pPr>
      <w:r>
        <w:t>по ролям (RBAC), минимум привилегий.</w:t>
      </w:r>
    </w:p>
    <w:p w14:paraId="5D8D200F" w14:textId="77777777" w:rsidR="00824403" w:rsidRDefault="00000000">
      <w:pPr>
        <w:jc w:val="both"/>
      </w:pPr>
      <w:r>
        <w:t>Матрица доступа пользователей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5"/>
        <w:gridCol w:w="1935"/>
        <w:gridCol w:w="1936"/>
        <w:gridCol w:w="1935"/>
      </w:tblGrid>
      <w:tr w:rsidR="00824403" w14:paraId="184D0487" w14:textId="77777777">
        <w:trPr>
          <w:jc w:val="center"/>
        </w:trPr>
        <w:tc>
          <w:tcPr>
            <w:tcW w:w="1938" w:type="dxa"/>
            <w:vAlign w:val="center"/>
          </w:tcPr>
          <w:p w14:paraId="0A13C6DB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Пользователь</w:t>
            </w:r>
          </w:p>
        </w:tc>
        <w:tc>
          <w:tcPr>
            <w:tcW w:w="1938" w:type="dxa"/>
            <w:vAlign w:val="center"/>
          </w:tcPr>
          <w:p w14:paraId="33C06626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Роль</w:t>
            </w:r>
          </w:p>
        </w:tc>
        <w:tc>
          <w:tcPr>
            <w:tcW w:w="1938" w:type="dxa"/>
            <w:vAlign w:val="center"/>
          </w:tcPr>
          <w:p w14:paraId="771B882F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Просмотр</w:t>
            </w:r>
          </w:p>
        </w:tc>
        <w:tc>
          <w:tcPr>
            <w:tcW w:w="1938" w:type="dxa"/>
            <w:vAlign w:val="center"/>
          </w:tcPr>
          <w:p w14:paraId="76445EBE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Изменение</w:t>
            </w:r>
          </w:p>
        </w:tc>
        <w:tc>
          <w:tcPr>
            <w:tcW w:w="1938" w:type="dxa"/>
            <w:vAlign w:val="center"/>
          </w:tcPr>
          <w:p w14:paraId="37F39FFA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Удаление</w:t>
            </w:r>
          </w:p>
        </w:tc>
      </w:tr>
      <w:tr w:rsidR="00824403" w14:paraId="6FC0A48C" w14:textId="77777777">
        <w:trPr>
          <w:jc w:val="center"/>
        </w:trPr>
        <w:tc>
          <w:tcPr>
            <w:tcW w:w="1938" w:type="dxa"/>
            <w:vAlign w:val="center"/>
          </w:tcPr>
          <w:p w14:paraId="5DB36630" w14:textId="77777777" w:rsidR="00824403" w:rsidRDefault="00000000">
            <w:pPr>
              <w:spacing w:line="240" w:lineRule="auto"/>
              <w:ind w:firstLine="0"/>
            </w:pPr>
            <w:r>
              <w:t>Иван</w:t>
            </w:r>
          </w:p>
        </w:tc>
        <w:tc>
          <w:tcPr>
            <w:tcW w:w="1938" w:type="dxa"/>
            <w:vAlign w:val="center"/>
          </w:tcPr>
          <w:p w14:paraId="466433A7" w14:textId="77777777" w:rsidR="00824403" w:rsidRDefault="00000000">
            <w:pPr>
              <w:spacing w:line="240" w:lineRule="auto"/>
              <w:ind w:firstLine="0"/>
            </w:pPr>
            <w:r>
              <w:t>User</w:t>
            </w:r>
          </w:p>
        </w:tc>
        <w:tc>
          <w:tcPr>
            <w:tcW w:w="1938" w:type="dxa"/>
            <w:vAlign w:val="center"/>
          </w:tcPr>
          <w:p w14:paraId="0D1E5CF2" w14:textId="77777777" w:rsidR="00824403" w:rsidRDefault="00000000">
            <w:pPr>
              <w:spacing w:line="240" w:lineRule="auto"/>
              <w:ind w:firstLine="0"/>
            </w:pPr>
            <w:r>
              <w:t>Да (свои)</w:t>
            </w:r>
          </w:p>
        </w:tc>
        <w:tc>
          <w:tcPr>
            <w:tcW w:w="1938" w:type="dxa"/>
            <w:vAlign w:val="center"/>
          </w:tcPr>
          <w:p w14:paraId="60E06A22" w14:textId="77777777" w:rsidR="00824403" w:rsidRDefault="00000000">
            <w:pPr>
              <w:spacing w:line="240" w:lineRule="auto"/>
              <w:ind w:firstLine="0"/>
            </w:pPr>
            <w:r>
              <w:t>Да (свои)</w:t>
            </w:r>
          </w:p>
        </w:tc>
        <w:tc>
          <w:tcPr>
            <w:tcW w:w="1938" w:type="dxa"/>
            <w:vAlign w:val="center"/>
          </w:tcPr>
          <w:p w14:paraId="1C54795D" w14:textId="77777777" w:rsidR="00824403" w:rsidRDefault="00000000">
            <w:pPr>
              <w:spacing w:line="240" w:lineRule="auto"/>
              <w:ind w:firstLine="0"/>
            </w:pPr>
            <w:r>
              <w:t>Нет</w:t>
            </w:r>
          </w:p>
        </w:tc>
      </w:tr>
      <w:tr w:rsidR="00824403" w14:paraId="76B41EDB" w14:textId="77777777">
        <w:trPr>
          <w:jc w:val="center"/>
        </w:trPr>
        <w:tc>
          <w:tcPr>
            <w:tcW w:w="1938" w:type="dxa"/>
            <w:vAlign w:val="center"/>
          </w:tcPr>
          <w:p w14:paraId="4C757ECD" w14:textId="77777777" w:rsidR="00824403" w:rsidRDefault="00000000">
            <w:pPr>
              <w:spacing w:line="240" w:lineRule="auto"/>
              <w:ind w:firstLine="0"/>
            </w:pPr>
            <w:r>
              <w:t>Ольга</w:t>
            </w:r>
          </w:p>
        </w:tc>
        <w:tc>
          <w:tcPr>
            <w:tcW w:w="1938" w:type="dxa"/>
            <w:vAlign w:val="center"/>
          </w:tcPr>
          <w:p w14:paraId="528E66B2" w14:textId="77777777" w:rsidR="00824403" w:rsidRDefault="00000000">
            <w:pPr>
              <w:spacing w:line="240" w:lineRule="auto"/>
              <w:ind w:firstLine="0"/>
            </w:pPr>
            <w:r>
              <w:t>Support</w:t>
            </w:r>
          </w:p>
        </w:tc>
        <w:tc>
          <w:tcPr>
            <w:tcW w:w="1938" w:type="dxa"/>
            <w:vAlign w:val="center"/>
          </w:tcPr>
          <w:p w14:paraId="3C06ADE8" w14:textId="77777777" w:rsidR="00824403" w:rsidRDefault="00000000">
            <w:pPr>
              <w:spacing w:line="240" w:lineRule="auto"/>
              <w:ind w:firstLine="0"/>
            </w:pPr>
            <w:r>
              <w:t>Да (все)</w:t>
            </w:r>
          </w:p>
        </w:tc>
        <w:tc>
          <w:tcPr>
            <w:tcW w:w="1938" w:type="dxa"/>
            <w:vAlign w:val="center"/>
          </w:tcPr>
          <w:p w14:paraId="674A5EB1" w14:textId="77777777" w:rsidR="00824403" w:rsidRDefault="00000000">
            <w:pPr>
              <w:spacing w:line="240" w:lineRule="auto"/>
              <w:ind w:firstLine="0"/>
            </w:pPr>
            <w:r>
              <w:t>Да</w:t>
            </w:r>
          </w:p>
        </w:tc>
        <w:tc>
          <w:tcPr>
            <w:tcW w:w="1938" w:type="dxa"/>
            <w:vAlign w:val="center"/>
          </w:tcPr>
          <w:p w14:paraId="2B1F9C18" w14:textId="77777777" w:rsidR="00824403" w:rsidRDefault="00000000">
            <w:pPr>
              <w:spacing w:line="240" w:lineRule="auto"/>
              <w:ind w:firstLine="0"/>
            </w:pPr>
            <w:r>
              <w:t>Нет</w:t>
            </w:r>
          </w:p>
        </w:tc>
      </w:tr>
      <w:tr w:rsidR="00824403" w14:paraId="6D6A33D7" w14:textId="77777777">
        <w:trPr>
          <w:jc w:val="center"/>
        </w:trPr>
        <w:tc>
          <w:tcPr>
            <w:tcW w:w="1938" w:type="dxa"/>
            <w:vAlign w:val="center"/>
          </w:tcPr>
          <w:p w14:paraId="7710A51A" w14:textId="77777777" w:rsidR="00824403" w:rsidRDefault="00000000">
            <w:pPr>
              <w:spacing w:line="240" w:lineRule="auto"/>
              <w:ind w:firstLine="0"/>
            </w:pPr>
            <w:r>
              <w:t>Сергей</w:t>
            </w:r>
          </w:p>
        </w:tc>
        <w:tc>
          <w:tcPr>
            <w:tcW w:w="1938" w:type="dxa"/>
            <w:vAlign w:val="center"/>
          </w:tcPr>
          <w:p w14:paraId="549AC5DD" w14:textId="77777777" w:rsidR="00824403" w:rsidRDefault="00000000">
            <w:pPr>
              <w:spacing w:line="240" w:lineRule="auto"/>
              <w:ind w:firstLine="0"/>
            </w:pPr>
            <w:r>
              <w:t>Manager</w:t>
            </w:r>
          </w:p>
        </w:tc>
        <w:tc>
          <w:tcPr>
            <w:tcW w:w="1938" w:type="dxa"/>
            <w:vAlign w:val="center"/>
          </w:tcPr>
          <w:p w14:paraId="50A58D05" w14:textId="77777777" w:rsidR="00824403" w:rsidRDefault="00000000">
            <w:pPr>
              <w:spacing w:line="240" w:lineRule="auto"/>
              <w:ind w:firstLine="0"/>
            </w:pPr>
            <w:r>
              <w:t>Да (отчеты)</w:t>
            </w:r>
          </w:p>
        </w:tc>
        <w:tc>
          <w:tcPr>
            <w:tcW w:w="1938" w:type="dxa"/>
            <w:vAlign w:val="center"/>
          </w:tcPr>
          <w:p w14:paraId="7A1FDB92" w14:textId="77777777" w:rsidR="00824403" w:rsidRDefault="00000000">
            <w:pPr>
              <w:spacing w:line="240" w:lineRule="auto"/>
              <w:ind w:firstLine="0"/>
            </w:pPr>
            <w:r>
              <w:t>Нет</w:t>
            </w:r>
          </w:p>
        </w:tc>
        <w:tc>
          <w:tcPr>
            <w:tcW w:w="1938" w:type="dxa"/>
            <w:vAlign w:val="center"/>
          </w:tcPr>
          <w:p w14:paraId="33375950" w14:textId="77777777" w:rsidR="00824403" w:rsidRDefault="00000000">
            <w:pPr>
              <w:spacing w:line="240" w:lineRule="auto"/>
              <w:ind w:firstLine="0"/>
            </w:pPr>
            <w:r>
              <w:t>Нет</w:t>
            </w:r>
          </w:p>
        </w:tc>
      </w:tr>
      <w:tr w:rsidR="00824403" w14:paraId="7877922D" w14:textId="77777777">
        <w:trPr>
          <w:jc w:val="center"/>
        </w:trPr>
        <w:tc>
          <w:tcPr>
            <w:tcW w:w="1938" w:type="dxa"/>
            <w:vAlign w:val="center"/>
          </w:tcPr>
          <w:p w14:paraId="1E53C0E2" w14:textId="77777777" w:rsidR="00824403" w:rsidRDefault="00000000">
            <w:pPr>
              <w:spacing w:line="240" w:lineRule="auto"/>
              <w:ind w:firstLine="0"/>
            </w:pPr>
            <w:r>
              <w:t>Admin</w:t>
            </w:r>
          </w:p>
        </w:tc>
        <w:tc>
          <w:tcPr>
            <w:tcW w:w="1938" w:type="dxa"/>
            <w:vAlign w:val="center"/>
          </w:tcPr>
          <w:p w14:paraId="0E1B68A9" w14:textId="77777777" w:rsidR="00824403" w:rsidRDefault="00000000">
            <w:pPr>
              <w:spacing w:line="240" w:lineRule="auto"/>
              <w:ind w:firstLine="0"/>
            </w:pPr>
            <w:r>
              <w:t>Admin</w:t>
            </w:r>
          </w:p>
        </w:tc>
        <w:tc>
          <w:tcPr>
            <w:tcW w:w="1938" w:type="dxa"/>
            <w:vAlign w:val="center"/>
          </w:tcPr>
          <w:p w14:paraId="4C8AC49B" w14:textId="77777777" w:rsidR="00824403" w:rsidRDefault="00000000">
            <w:pPr>
              <w:spacing w:line="240" w:lineRule="auto"/>
              <w:ind w:firstLine="0"/>
            </w:pPr>
            <w:r>
              <w:t>Да</w:t>
            </w:r>
          </w:p>
        </w:tc>
        <w:tc>
          <w:tcPr>
            <w:tcW w:w="1938" w:type="dxa"/>
            <w:vAlign w:val="center"/>
          </w:tcPr>
          <w:p w14:paraId="02A54468" w14:textId="77777777" w:rsidR="00824403" w:rsidRDefault="00000000">
            <w:pPr>
              <w:spacing w:line="240" w:lineRule="auto"/>
              <w:ind w:firstLine="0"/>
            </w:pPr>
            <w:r>
              <w:t>Да</w:t>
            </w:r>
          </w:p>
        </w:tc>
        <w:tc>
          <w:tcPr>
            <w:tcW w:w="1938" w:type="dxa"/>
            <w:vAlign w:val="center"/>
          </w:tcPr>
          <w:p w14:paraId="193DF1F2" w14:textId="77777777" w:rsidR="00824403" w:rsidRDefault="00000000">
            <w:pPr>
              <w:spacing w:line="240" w:lineRule="auto"/>
              <w:ind w:firstLine="0"/>
            </w:pPr>
            <w:r>
              <w:t>Да</w:t>
            </w:r>
          </w:p>
        </w:tc>
      </w:tr>
    </w:tbl>
    <w:p w14:paraId="1E2FC136" w14:textId="77777777" w:rsidR="00824403" w:rsidRDefault="00824403"/>
    <w:p w14:paraId="2913E7A5" w14:textId="77777777" w:rsidR="00824403" w:rsidRDefault="00000000">
      <w:pPr>
        <w:jc w:val="both"/>
      </w:pPr>
      <w:r>
        <w:t>Контроль доступа</w:t>
      </w:r>
    </w:p>
    <w:p w14:paraId="7BAA732A" w14:textId="77777777" w:rsidR="00824403" w:rsidRDefault="00000000">
      <w:pPr>
        <w:jc w:val="both"/>
      </w:pPr>
      <w:r>
        <w:t>журналы входа, аудит действий, алерты на подозрительную активность.</w:t>
      </w:r>
    </w:p>
    <w:p w14:paraId="5511045F" w14:textId="77777777" w:rsidR="00824403" w:rsidRDefault="00824403"/>
    <w:p w14:paraId="08E1A2EE" w14:textId="77777777" w:rsidR="00824403" w:rsidRDefault="00000000">
      <w:pPr>
        <w:ind w:firstLine="0"/>
        <w:jc w:val="center"/>
      </w:pPr>
      <w:r>
        <w:t>15. СБОР ДАННЫХ ОБ ОШИБКАХ</w:t>
      </w:r>
    </w:p>
    <w:p w14:paraId="533445F3" w14:textId="77777777" w:rsidR="00824403" w:rsidRDefault="00000000">
      <w:pPr>
        <w:jc w:val="both"/>
      </w:pPr>
      <w:r>
        <w:t>Виды ошибок</w:t>
      </w:r>
    </w:p>
    <w:p w14:paraId="176C4BAE" w14:textId="77777777" w:rsidR="00824403" w:rsidRDefault="00000000">
      <w:pPr>
        <w:jc w:val="both"/>
      </w:pPr>
      <w:r>
        <w:t>программные, пользовательские, аппаратные, сетевые.</w:t>
      </w:r>
    </w:p>
    <w:p w14:paraId="30A001DE" w14:textId="77777777" w:rsidR="00824403" w:rsidRDefault="00000000">
      <w:pPr>
        <w:jc w:val="both"/>
      </w:pPr>
      <w:r>
        <w:t>Источники</w:t>
      </w:r>
    </w:p>
    <w:p w14:paraId="05746935" w14:textId="77777777" w:rsidR="00824403" w:rsidRDefault="00000000">
      <w:pPr>
        <w:jc w:val="both"/>
      </w:pPr>
      <w:r>
        <w:t>сообщения пользователей, системные логи, отчеты админов.</w:t>
      </w:r>
    </w:p>
    <w:p w14:paraId="5DF4DBA3" w14:textId="77777777" w:rsidR="00824403" w:rsidRDefault="00000000">
      <w:pPr>
        <w:jc w:val="both"/>
      </w:pPr>
      <w:r>
        <w:t>Методы регистрации</w:t>
      </w:r>
    </w:p>
    <w:p w14:paraId="159ADDB3" w14:textId="77777777" w:rsidR="00824403" w:rsidRDefault="00000000">
      <w:pPr>
        <w:jc w:val="both"/>
      </w:pPr>
      <w:r>
        <w:t>журнал, формы заявок, bug tracker.</w:t>
      </w:r>
    </w:p>
    <w:p w14:paraId="7137DB90" w14:textId="77777777" w:rsidR="00824403" w:rsidRDefault="00000000">
      <w:pPr>
        <w:jc w:val="both"/>
      </w:pPr>
      <w:r>
        <w:t>Структура сообщения</w:t>
      </w:r>
    </w:p>
    <w:p w14:paraId="06EF24B8" w14:textId="77777777" w:rsidR="00824403" w:rsidRDefault="00000000">
      <w:pPr>
        <w:jc w:val="both"/>
      </w:pPr>
      <w:r>
        <w:t>дата/время, пользователь, описание, условия, критичность.</w:t>
      </w:r>
    </w:p>
    <w:p w14:paraId="1F604EA2" w14:textId="77777777" w:rsidR="00824403" w:rsidRDefault="00000000">
      <w:pPr>
        <w:jc w:val="both"/>
      </w:pPr>
      <w:r>
        <w:lastRenderedPageBreak/>
        <w:t>Форма отчета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8"/>
        <w:gridCol w:w="1588"/>
        <w:gridCol w:w="1847"/>
        <w:gridCol w:w="1572"/>
        <w:gridCol w:w="1770"/>
        <w:gridCol w:w="1504"/>
      </w:tblGrid>
      <w:tr w:rsidR="00824403" w14:paraId="37E2C051" w14:textId="77777777">
        <w:trPr>
          <w:jc w:val="center"/>
        </w:trPr>
        <w:tc>
          <w:tcPr>
            <w:tcW w:w="1615" w:type="dxa"/>
            <w:vAlign w:val="center"/>
          </w:tcPr>
          <w:p w14:paraId="4CB561A3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1615" w:type="dxa"/>
            <w:vAlign w:val="center"/>
          </w:tcPr>
          <w:p w14:paraId="656F7A50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1615" w:type="dxa"/>
            <w:vAlign w:val="center"/>
          </w:tcPr>
          <w:p w14:paraId="00B42F93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Пользователь</w:t>
            </w:r>
          </w:p>
        </w:tc>
        <w:tc>
          <w:tcPr>
            <w:tcW w:w="1615" w:type="dxa"/>
            <w:vAlign w:val="center"/>
          </w:tcPr>
          <w:p w14:paraId="1B91CC15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Описание</w:t>
            </w:r>
          </w:p>
        </w:tc>
        <w:tc>
          <w:tcPr>
            <w:tcW w:w="1615" w:type="dxa"/>
            <w:vAlign w:val="center"/>
          </w:tcPr>
          <w:p w14:paraId="434F0584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Критичность</w:t>
            </w:r>
          </w:p>
        </w:tc>
        <w:tc>
          <w:tcPr>
            <w:tcW w:w="1615" w:type="dxa"/>
            <w:vAlign w:val="center"/>
          </w:tcPr>
          <w:p w14:paraId="49936DA9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824403" w14:paraId="7AE37745" w14:textId="77777777">
        <w:trPr>
          <w:jc w:val="center"/>
        </w:trPr>
        <w:tc>
          <w:tcPr>
            <w:tcW w:w="1615" w:type="dxa"/>
            <w:vAlign w:val="center"/>
          </w:tcPr>
          <w:p w14:paraId="10F8A7B0" w14:textId="77777777" w:rsidR="00824403" w:rsidRDefault="00000000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615" w:type="dxa"/>
            <w:vAlign w:val="center"/>
          </w:tcPr>
          <w:p w14:paraId="2E45D09F" w14:textId="77777777" w:rsidR="00824403" w:rsidRDefault="00000000">
            <w:pPr>
              <w:spacing w:line="240" w:lineRule="auto"/>
              <w:ind w:firstLine="0"/>
            </w:pPr>
            <w:r>
              <w:t>26.02.2026</w:t>
            </w:r>
          </w:p>
        </w:tc>
        <w:tc>
          <w:tcPr>
            <w:tcW w:w="1615" w:type="dxa"/>
            <w:vAlign w:val="center"/>
          </w:tcPr>
          <w:p w14:paraId="47613AC1" w14:textId="77777777" w:rsidR="00824403" w:rsidRDefault="00000000">
            <w:pPr>
              <w:spacing w:line="240" w:lineRule="auto"/>
              <w:ind w:firstLine="0"/>
            </w:pPr>
            <w:r>
              <w:t>user01</w:t>
            </w:r>
          </w:p>
        </w:tc>
        <w:tc>
          <w:tcPr>
            <w:tcW w:w="1615" w:type="dxa"/>
            <w:vAlign w:val="center"/>
          </w:tcPr>
          <w:p w14:paraId="7817D387" w14:textId="77777777" w:rsidR="00824403" w:rsidRDefault="00000000">
            <w:pPr>
              <w:spacing w:line="240" w:lineRule="auto"/>
              <w:ind w:firstLine="0"/>
            </w:pPr>
            <w:r>
              <w:t>Не приходит код 2FA</w:t>
            </w:r>
          </w:p>
        </w:tc>
        <w:tc>
          <w:tcPr>
            <w:tcW w:w="1615" w:type="dxa"/>
            <w:vAlign w:val="center"/>
          </w:tcPr>
          <w:p w14:paraId="451AE4F1" w14:textId="77777777" w:rsidR="00824403" w:rsidRDefault="00000000">
            <w:pPr>
              <w:spacing w:line="240" w:lineRule="auto"/>
              <w:ind w:firstLine="0"/>
            </w:pPr>
            <w:r>
              <w:t>Средняя</w:t>
            </w:r>
          </w:p>
        </w:tc>
        <w:tc>
          <w:tcPr>
            <w:tcW w:w="1615" w:type="dxa"/>
            <w:vAlign w:val="center"/>
          </w:tcPr>
          <w:p w14:paraId="33CDD7FB" w14:textId="77777777" w:rsidR="00824403" w:rsidRDefault="00000000">
            <w:pPr>
              <w:spacing w:line="240" w:lineRule="auto"/>
              <w:ind w:firstLine="0"/>
            </w:pPr>
            <w:r>
              <w:t>В работе</w:t>
            </w:r>
          </w:p>
        </w:tc>
      </w:tr>
    </w:tbl>
    <w:p w14:paraId="03639006" w14:textId="77777777" w:rsidR="00824403" w:rsidRDefault="00824403"/>
    <w:p w14:paraId="1D98F6B2" w14:textId="77777777" w:rsidR="00824403" w:rsidRDefault="00000000">
      <w:pPr>
        <w:jc w:val="both"/>
      </w:pPr>
      <w:r>
        <w:t>Пример заполнения</w:t>
      </w:r>
    </w:p>
    <w:p w14:paraId="103CCD34" w14:textId="77777777" w:rsidR="00824403" w:rsidRDefault="00000000">
      <w:pPr>
        <w:jc w:val="both"/>
      </w:pPr>
      <w:r>
        <w:t>| 1 | 26.02.2026 | user01 | не приходит код 2FA | средняя | в работе |</w:t>
      </w:r>
    </w:p>
    <w:p w14:paraId="079902C2" w14:textId="77777777" w:rsidR="00824403" w:rsidRDefault="00000000">
      <w:pPr>
        <w:jc w:val="both"/>
      </w:pPr>
      <w:r>
        <w:t>Причины</w:t>
      </w:r>
    </w:p>
    <w:p w14:paraId="140B8F2A" w14:textId="77777777" w:rsidR="00824403" w:rsidRDefault="00000000">
      <w:pPr>
        <w:jc w:val="both"/>
      </w:pPr>
      <w:r>
        <w:t>ошибки проектирования, реализации, действия пользователя.</w:t>
      </w:r>
    </w:p>
    <w:p w14:paraId="1A800B10" w14:textId="77777777" w:rsidR="00824403" w:rsidRDefault="00000000">
      <w:pPr>
        <w:jc w:val="both"/>
      </w:pPr>
      <w:r>
        <w:t>Приоритет</w:t>
      </w:r>
    </w:p>
    <w:p w14:paraId="3D351F42" w14:textId="77777777" w:rsidR="00824403" w:rsidRDefault="00000000">
      <w:pPr>
        <w:jc w:val="both"/>
      </w:pPr>
      <w:r>
        <w:t>критические → средние → незначительные.</w:t>
      </w:r>
    </w:p>
    <w:p w14:paraId="39FCF487" w14:textId="77777777" w:rsidR="00824403" w:rsidRDefault="00000000">
      <w:pPr>
        <w:jc w:val="both"/>
      </w:pPr>
      <w:r>
        <w:t>План устранения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419"/>
        <w:gridCol w:w="2420"/>
        <w:gridCol w:w="2421"/>
      </w:tblGrid>
      <w:tr w:rsidR="00824403" w14:paraId="16BA55EA" w14:textId="77777777">
        <w:trPr>
          <w:jc w:val="center"/>
        </w:trPr>
        <w:tc>
          <w:tcPr>
            <w:tcW w:w="2422" w:type="dxa"/>
            <w:vAlign w:val="center"/>
          </w:tcPr>
          <w:p w14:paraId="383DB8CF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Ошибка</w:t>
            </w:r>
          </w:p>
        </w:tc>
        <w:tc>
          <w:tcPr>
            <w:tcW w:w="2422" w:type="dxa"/>
            <w:vAlign w:val="center"/>
          </w:tcPr>
          <w:p w14:paraId="32E7A7E7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Причина</w:t>
            </w:r>
          </w:p>
        </w:tc>
        <w:tc>
          <w:tcPr>
            <w:tcW w:w="2422" w:type="dxa"/>
            <w:vAlign w:val="center"/>
          </w:tcPr>
          <w:p w14:paraId="7C21266D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Мера</w:t>
            </w:r>
          </w:p>
        </w:tc>
        <w:tc>
          <w:tcPr>
            <w:tcW w:w="2422" w:type="dxa"/>
            <w:vAlign w:val="center"/>
          </w:tcPr>
          <w:p w14:paraId="1ECC17D0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Ответственный</w:t>
            </w:r>
          </w:p>
        </w:tc>
      </w:tr>
      <w:tr w:rsidR="00824403" w14:paraId="5BC84175" w14:textId="77777777">
        <w:trPr>
          <w:jc w:val="center"/>
        </w:trPr>
        <w:tc>
          <w:tcPr>
            <w:tcW w:w="2422" w:type="dxa"/>
            <w:vAlign w:val="center"/>
          </w:tcPr>
          <w:p w14:paraId="057EB333" w14:textId="77777777" w:rsidR="00824403" w:rsidRDefault="00000000">
            <w:pPr>
              <w:spacing w:line="240" w:lineRule="auto"/>
              <w:ind w:firstLine="0"/>
            </w:pPr>
            <w:r>
              <w:t>2FA не приходит</w:t>
            </w:r>
          </w:p>
        </w:tc>
        <w:tc>
          <w:tcPr>
            <w:tcW w:w="2422" w:type="dxa"/>
            <w:vAlign w:val="center"/>
          </w:tcPr>
          <w:p w14:paraId="68AD600D" w14:textId="77777777" w:rsidR="00824403" w:rsidRDefault="00000000">
            <w:pPr>
              <w:spacing w:line="240" w:lineRule="auto"/>
              <w:ind w:firstLine="0"/>
            </w:pPr>
            <w:r>
              <w:t>Сбой SMTP</w:t>
            </w:r>
          </w:p>
        </w:tc>
        <w:tc>
          <w:tcPr>
            <w:tcW w:w="2422" w:type="dxa"/>
            <w:vAlign w:val="center"/>
          </w:tcPr>
          <w:p w14:paraId="5E4AB939" w14:textId="77777777" w:rsidR="00824403" w:rsidRDefault="00000000">
            <w:pPr>
              <w:spacing w:line="240" w:lineRule="auto"/>
              <w:ind w:firstLine="0"/>
            </w:pPr>
            <w:r>
              <w:t>Переключить провайдера / добавить ретраи</w:t>
            </w:r>
          </w:p>
        </w:tc>
        <w:tc>
          <w:tcPr>
            <w:tcW w:w="2422" w:type="dxa"/>
            <w:vAlign w:val="center"/>
          </w:tcPr>
          <w:p w14:paraId="73B0AC20" w14:textId="77777777" w:rsidR="00824403" w:rsidRDefault="00000000">
            <w:pPr>
              <w:spacing w:line="240" w:lineRule="auto"/>
              <w:ind w:firstLine="0"/>
            </w:pPr>
            <w:r>
              <w:t>Админ</w:t>
            </w:r>
          </w:p>
        </w:tc>
      </w:tr>
    </w:tbl>
    <w:p w14:paraId="2C840CD5" w14:textId="77777777" w:rsidR="00824403" w:rsidRDefault="00824403"/>
    <w:p w14:paraId="60ED0D5C" w14:textId="77777777" w:rsidR="00824403" w:rsidRDefault="00824403"/>
    <w:p w14:paraId="0126754B" w14:textId="77777777" w:rsidR="00824403" w:rsidRDefault="00000000">
      <w:pPr>
        <w:ind w:firstLine="0"/>
        <w:jc w:val="center"/>
      </w:pPr>
      <w:r>
        <w:t>16. ТЕХНИЧЕСКОЕ СОПРОВОЖДЕНИЕ</w:t>
      </w:r>
    </w:p>
    <w:p w14:paraId="3B6E5CD1" w14:textId="77777777" w:rsidR="00824403" w:rsidRDefault="00000000">
      <w:pPr>
        <w:jc w:val="both"/>
      </w:pPr>
      <w:r>
        <w:t>Виды</w:t>
      </w:r>
    </w:p>
    <w:p w14:paraId="13EB9BF7" w14:textId="77777777" w:rsidR="00824403" w:rsidRDefault="00000000">
      <w:pPr>
        <w:jc w:val="both"/>
      </w:pPr>
      <w:r>
        <w:t>профилактическое, корректирующее, адаптационное, совершенствующее.</w:t>
      </w:r>
    </w:p>
    <w:p w14:paraId="50CB1019" w14:textId="77777777" w:rsidR="00824403" w:rsidRDefault="00000000">
      <w:pPr>
        <w:jc w:val="both"/>
      </w:pPr>
      <w:r>
        <w:t>Работы</w:t>
      </w:r>
    </w:p>
    <w:p w14:paraId="19355FDC" w14:textId="77777777" w:rsidR="00824403" w:rsidRDefault="00000000">
      <w:pPr>
        <w:jc w:val="both"/>
      </w:pPr>
      <w:r>
        <w:t>мониторинг, обновления, устранение сбоев, поддержка.</w:t>
      </w:r>
    </w:p>
    <w:p w14:paraId="2FAB270E" w14:textId="77777777" w:rsidR="00824403" w:rsidRDefault="00000000">
      <w:pPr>
        <w:jc w:val="both"/>
      </w:pPr>
      <w:r>
        <w:t>Регламент (кратко)</w:t>
      </w:r>
    </w:p>
    <w:p w14:paraId="54061D66" w14:textId="77777777" w:rsidR="00824403" w:rsidRDefault="00000000">
      <w:pPr>
        <w:jc w:val="both"/>
      </w:pPr>
      <w:r>
        <w:t>прием → классификация → сроки → выполнение → отчет → закрытие.</w:t>
      </w:r>
    </w:p>
    <w:p w14:paraId="09A2BFAE" w14:textId="77777777" w:rsidR="00824403" w:rsidRDefault="00000000">
      <w:pPr>
        <w:jc w:val="both"/>
      </w:pPr>
      <w:r>
        <w:t>Журнал</w:t>
      </w:r>
    </w:p>
    <w:p w14:paraId="43A01FB9" w14:textId="77777777" w:rsidR="00824403" w:rsidRDefault="00000000">
      <w:pPr>
        <w:jc w:val="both"/>
      </w:pPr>
      <w:r>
        <w:t>Показатели эффективности</w:t>
      </w:r>
    </w:p>
    <w:p w14:paraId="70EDC7CF" w14:textId="77777777" w:rsidR="00824403" w:rsidRDefault="00000000">
      <w:pPr>
        <w:jc w:val="both"/>
      </w:pPr>
      <w:r>
        <w:t>время реакции, время устранения, повторяемость.</w:t>
      </w:r>
    </w:p>
    <w:p w14:paraId="6D17349A" w14:textId="77777777" w:rsidR="00824403" w:rsidRDefault="00000000">
      <w:pPr>
        <w:jc w:val="both"/>
      </w:pPr>
      <w:r>
        <w:t>Улучшения</w:t>
      </w:r>
    </w:p>
    <w:p w14:paraId="2E49E112" w14:textId="77777777" w:rsidR="00824403" w:rsidRDefault="00000000">
      <w:pPr>
        <w:jc w:val="both"/>
      </w:pPr>
      <w:r>
        <w:lastRenderedPageBreak/>
        <w:t>автоматизация заявок, обучение персонала, улучшение регламентов.</w:t>
      </w:r>
    </w:p>
    <w:p w14:paraId="634C4362" w14:textId="77777777" w:rsidR="00824403" w:rsidRDefault="00824403"/>
    <w:p w14:paraId="7FC1EA41" w14:textId="77777777" w:rsidR="00824403" w:rsidRDefault="00000000">
      <w:pPr>
        <w:ind w:firstLine="0"/>
        <w:jc w:val="center"/>
      </w:pPr>
      <w:r>
        <w:t>17. ОБНОВЛЕНИЯ, ВОССТАНОВЛЕНИЕ, ПАРАМЕТРЫ ИС</w:t>
      </w:r>
    </w:p>
    <w:p w14:paraId="4D44AFC8" w14:textId="77777777" w:rsidR="00824403" w:rsidRDefault="00000000">
      <w:pPr>
        <w:jc w:val="both"/>
      </w:pPr>
      <w:r>
        <w:t>виды обновлений: плановые/внеплановые/критические</w:t>
      </w:r>
    </w:p>
    <w:p w14:paraId="5F186259" w14:textId="77777777" w:rsidR="00824403" w:rsidRDefault="00000000">
      <w:pPr>
        <w:jc w:val="both"/>
      </w:pPr>
      <w:r>
        <w:t>перед обновлением: бэкап, уведомление, проверка совместимости</w:t>
      </w:r>
    </w:p>
    <w:p w14:paraId="4581D03D" w14:textId="77777777" w:rsidR="00824403" w:rsidRDefault="00000000">
      <w:pPr>
        <w:jc w:val="both"/>
      </w:pPr>
      <w:r>
        <w:t>регламент: периодичность, порядок, ответственные, откат</w:t>
      </w:r>
    </w:p>
    <w:p w14:paraId="201EA12F" w14:textId="77777777" w:rsidR="00824403" w:rsidRDefault="00000000">
      <w:pPr>
        <w:jc w:val="both"/>
      </w:pPr>
      <w:r>
        <w:t>причины восстановления: сбой, вирус, ошибка обновления</w:t>
      </w:r>
    </w:p>
    <w:p w14:paraId="521A4690" w14:textId="77777777" w:rsidR="00824403" w:rsidRDefault="00000000">
      <w:pPr>
        <w:jc w:val="both"/>
      </w:pPr>
      <w:r>
        <w:t>источники: бэкапы, архивы, точки восстановления</w:t>
      </w:r>
    </w:p>
    <w:p w14:paraId="5511EEE2" w14:textId="77777777" w:rsidR="00824403" w:rsidRDefault="00000000">
      <w:pPr>
        <w:jc w:val="both"/>
      </w:pPr>
      <w:r>
        <w:t>параметры: системные/пользовательские/безопасности/производительности</w:t>
      </w:r>
    </w:p>
    <w:p w14:paraId="2C063583" w14:textId="77777777" w:rsidR="00824403" w:rsidRDefault="00000000">
      <w:pPr>
        <w:jc w:val="both"/>
      </w:pPr>
      <w:r>
        <w:t>документ фиксации: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419"/>
        <w:gridCol w:w="2420"/>
        <w:gridCol w:w="2421"/>
      </w:tblGrid>
      <w:tr w:rsidR="00824403" w14:paraId="23FABE9E" w14:textId="77777777">
        <w:trPr>
          <w:jc w:val="center"/>
        </w:trPr>
        <w:tc>
          <w:tcPr>
            <w:tcW w:w="2422" w:type="dxa"/>
            <w:vAlign w:val="center"/>
          </w:tcPr>
          <w:p w14:paraId="053F9B2A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2422" w:type="dxa"/>
            <w:vAlign w:val="center"/>
          </w:tcPr>
          <w:p w14:paraId="7430530D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2422" w:type="dxa"/>
            <w:vAlign w:val="center"/>
          </w:tcPr>
          <w:p w14:paraId="7CEF0DC8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Назначение</w:t>
            </w:r>
          </w:p>
        </w:tc>
        <w:tc>
          <w:tcPr>
            <w:tcW w:w="2422" w:type="dxa"/>
            <w:vAlign w:val="center"/>
          </w:tcPr>
          <w:p w14:paraId="79F0BFCB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Ответственный</w:t>
            </w:r>
          </w:p>
        </w:tc>
      </w:tr>
      <w:tr w:rsidR="00824403" w14:paraId="1840BD9C" w14:textId="77777777">
        <w:trPr>
          <w:jc w:val="center"/>
        </w:trPr>
        <w:tc>
          <w:tcPr>
            <w:tcW w:w="2422" w:type="dxa"/>
            <w:vAlign w:val="center"/>
          </w:tcPr>
          <w:p w14:paraId="656F6E37" w14:textId="77777777" w:rsidR="00824403" w:rsidRDefault="00000000">
            <w:pPr>
              <w:spacing w:line="240" w:lineRule="auto"/>
              <w:ind w:firstLine="0"/>
            </w:pPr>
            <w:r>
              <w:t>Блокировка после попыток</w:t>
            </w:r>
          </w:p>
        </w:tc>
        <w:tc>
          <w:tcPr>
            <w:tcW w:w="2422" w:type="dxa"/>
            <w:vAlign w:val="center"/>
          </w:tcPr>
          <w:p w14:paraId="7EE4245F" w14:textId="77777777" w:rsidR="00824403" w:rsidRDefault="00000000">
            <w:pPr>
              <w:spacing w:line="240" w:lineRule="auto"/>
              <w:ind w:firstLine="0"/>
            </w:pPr>
            <w:r>
              <w:t>5</w:t>
            </w:r>
          </w:p>
        </w:tc>
        <w:tc>
          <w:tcPr>
            <w:tcW w:w="2422" w:type="dxa"/>
            <w:vAlign w:val="center"/>
          </w:tcPr>
          <w:p w14:paraId="11543C09" w14:textId="77777777" w:rsidR="00824403" w:rsidRDefault="00000000">
            <w:pPr>
              <w:spacing w:line="240" w:lineRule="auto"/>
              <w:ind w:firstLine="0"/>
            </w:pPr>
            <w:r>
              <w:t>Защита от брутфорса</w:t>
            </w:r>
          </w:p>
        </w:tc>
        <w:tc>
          <w:tcPr>
            <w:tcW w:w="2422" w:type="dxa"/>
            <w:vAlign w:val="center"/>
          </w:tcPr>
          <w:p w14:paraId="678FF1EB" w14:textId="77777777" w:rsidR="00824403" w:rsidRDefault="00000000">
            <w:pPr>
              <w:spacing w:line="240" w:lineRule="auto"/>
              <w:ind w:firstLine="0"/>
            </w:pPr>
            <w:r>
              <w:t>Админ</w:t>
            </w:r>
          </w:p>
        </w:tc>
      </w:tr>
    </w:tbl>
    <w:p w14:paraId="06B6B91B" w14:textId="77777777" w:rsidR="00824403" w:rsidRDefault="00824403"/>
    <w:p w14:paraId="2AE7F376" w14:textId="77777777" w:rsidR="00824403" w:rsidRDefault="00824403"/>
    <w:p w14:paraId="1F73C79E" w14:textId="77777777" w:rsidR="00824403" w:rsidRDefault="00000000">
      <w:pPr>
        <w:jc w:val="both"/>
      </w:pPr>
      <w:r>
        <w:t>18–26 (кратко, но по заданиям)</w:t>
      </w:r>
    </w:p>
    <w:p w14:paraId="37BDB265" w14:textId="77777777" w:rsidR="00824403" w:rsidRDefault="00000000">
      <w:pPr>
        <w:ind w:firstLine="0"/>
        <w:jc w:val="center"/>
      </w:pPr>
      <w:r>
        <w:t>18. БАЗОВАЯ СТРУКТУРА ИС И СРАВНЕНИЕ АИС</w:t>
      </w:r>
    </w:p>
    <w:p w14:paraId="037196CD" w14:textId="77777777" w:rsidR="00824403" w:rsidRDefault="00000000">
      <w:pPr>
        <w:jc w:val="both"/>
      </w:pPr>
      <w:r>
        <w:t>Компоненты: данные/ПО/техника/организация/методика.</w:t>
      </w:r>
    </w:p>
    <w:p w14:paraId="37B2DC3D" w14:textId="77777777" w:rsidR="00824403" w:rsidRDefault="00000000">
      <w:pPr>
        <w:jc w:val="both"/>
      </w:pPr>
      <w:r>
        <w:t>Схема:</w:t>
      </w:r>
    </w:p>
    <w:p w14:paraId="63B7D89D" w14:textId="77777777" w:rsidR="00824403" w:rsidRDefault="00000000">
      <w:pPr>
        <w:ind w:firstLine="0"/>
      </w:pPr>
      <w:r>
        <w:t>Пользователи -&gt; Интерфейс(веб) -&gt; Приложение -&gt; БД/Логи</w:t>
      </w:r>
      <w:r>
        <w:br/>
        <w:t xml:space="preserve">                     |-&gt; Политики/Регламенты</w:t>
      </w:r>
      <w:r>
        <w:br/>
        <w:t xml:space="preserve">                     |-&gt; Сервер/Сеть/Резервные копии</w:t>
      </w:r>
    </w:p>
    <w:p w14:paraId="1EFDF1AE" w14:textId="77777777" w:rsidR="00824403" w:rsidRDefault="00000000">
      <w:pPr>
        <w:jc w:val="both"/>
      </w:pPr>
      <w:r>
        <w:t>Таблица сравнения: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2422"/>
        <w:gridCol w:w="2419"/>
        <w:gridCol w:w="2418"/>
      </w:tblGrid>
      <w:tr w:rsidR="00824403" w14:paraId="5E1ABE69" w14:textId="77777777">
        <w:trPr>
          <w:jc w:val="center"/>
        </w:trPr>
        <w:tc>
          <w:tcPr>
            <w:tcW w:w="2422" w:type="dxa"/>
            <w:vAlign w:val="center"/>
          </w:tcPr>
          <w:p w14:paraId="0F2D503E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Вид АИС</w:t>
            </w:r>
          </w:p>
        </w:tc>
        <w:tc>
          <w:tcPr>
            <w:tcW w:w="2422" w:type="dxa"/>
            <w:vAlign w:val="center"/>
          </w:tcPr>
          <w:p w14:paraId="586C1E8F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Информационное</w:t>
            </w:r>
          </w:p>
        </w:tc>
        <w:tc>
          <w:tcPr>
            <w:tcW w:w="2422" w:type="dxa"/>
            <w:vAlign w:val="center"/>
          </w:tcPr>
          <w:p w14:paraId="46DD2B17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Программное</w:t>
            </w:r>
          </w:p>
        </w:tc>
        <w:tc>
          <w:tcPr>
            <w:tcW w:w="2422" w:type="dxa"/>
            <w:vAlign w:val="center"/>
          </w:tcPr>
          <w:p w14:paraId="2DCAF4B6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Техническое</w:t>
            </w:r>
          </w:p>
        </w:tc>
      </w:tr>
      <w:tr w:rsidR="00824403" w14:paraId="1C01F3BF" w14:textId="77777777">
        <w:trPr>
          <w:jc w:val="center"/>
        </w:trPr>
        <w:tc>
          <w:tcPr>
            <w:tcW w:w="2422" w:type="dxa"/>
            <w:vAlign w:val="center"/>
          </w:tcPr>
          <w:p w14:paraId="4307A93F" w14:textId="77777777" w:rsidR="00824403" w:rsidRDefault="00000000">
            <w:pPr>
              <w:spacing w:line="240" w:lineRule="auto"/>
              <w:ind w:firstLine="0"/>
            </w:pPr>
            <w:r>
              <w:t>Управленческая</w:t>
            </w:r>
          </w:p>
        </w:tc>
        <w:tc>
          <w:tcPr>
            <w:tcW w:w="2422" w:type="dxa"/>
            <w:vAlign w:val="center"/>
          </w:tcPr>
          <w:p w14:paraId="17F4AD55" w14:textId="77777777" w:rsidR="00824403" w:rsidRDefault="00000000">
            <w:pPr>
              <w:spacing w:line="240" w:lineRule="auto"/>
              <w:ind w:firstLine="0"/>
            </w:pPr>
            <w:r>
              <w:t>Отчеты KPI</w:t>
            </w:r>
          </w:p>
        </w:tc>
        <w:tc>
          <w:tcPr>
            <w:tcW w:w="2422" w:type="dxa"/>
            <w:vAlign w:val="center"/>
          </w:tcPr>
          <w:p w14:paraId="20AA4862" w14:textId="77777777" w:rsidR="00824403" w:rsidRDefault="00000000">
            <w:pPr>
              <w:spacing w:line="240" w:lineRule="auto"/>
              <w:ind w:firstLine="0"/>
            </w:pPr>
            <w:r>
              <w:t>BI/CRM</w:t>
            </w:r>
          </w:p>
        </w:tc>
        <w:tc>
          <w:tcPr>
            <w:tcW w:w="2422" w:type="dxa"/>
            <w:vAlign w:val="center"/>
          </w:tcPr>
          <w:p w14:paraId="3FA79B69" w14:textId="77777777" w:rsidR="00824403" w:rsidRDefault="00000000">
            <w:pPr>
              <w:spacing w:line="240" w:lineRule="auto"/>
              <w:ind w:firstLine="0"/>
            </w:pPr>
            <w:r>
              <w:t>Серверы</w:t>
            </w:r>
          </w:p>
        </w:tc>
      </w:tr>
      <w:tr w:rsidR="00824403" w14:paraId="053F7EE0" w14:textId="77777777">
        <w:trPr>
          <w:jc w:val="center"/>
        </w:trPr>
        <w:tc>
          <w:tcPr>
            <w:tcW w:w="2422" w:type="dxa"/>
            <w:vAlign w:val="center"/>
          </w:tcPr>
          <w:p w14:paraId="11F0AFBF" w14:textId="77777777" w:rsidR="00824403" w:rsidRDefault="00000000">
            <w:pPr>
              <w:spacing w:line="240" w:lineRule="auto"/>
              <w:ind w:firstLine="0"/>
            </w:pPr>
            <w:r>
              <w:t>Учетная</w:t>
            </w:r>
          </w:p>
        </w:tc>
        <w:tc>
          <w:tcPr>
            <w:tcW w:w="2422" w:type="dxa"/>
            <w:vAlign w:val="center"/>
          </w:tcPr>
          <w:p w14:paraId="5992DF31" w14:textId="77777777" w:rsidR="00824403" w:rsidRDefault="00000000">
            <w:pPr>
              <w:spacing w:line="240" w:lineRule="auto"/>
              <w:ind w:firstLine="0"/>
            </w:pPr>
            <w:r>
              <w:t>Записи/реестры</w:t>
            </w:r>
          </w:p>
        </w:tc>
        <w:tc>
          <w:tcPr>
            <w:tcW w:w="2422" w:type="dxa"/>
            <w:vAlign w:val="center"/>
          </w:tcPr>
          <w:p w14:paraId="72894C77" w14:textId="77777777" w:rsidR="00824403" w:rsidRDefault="00000000">
            <w:pPr>
              <w:spacing w:line="240" w:lineRule="auto"/>
              <w:ind w:firstLine="0"/>
            </w:pPr>
            <w:r>
              <w:t>ERP/учет</w:t>
            </w:r>
          </w:p>
        </w:tc>
        <w:tc>
          <w:tcPr>
            <w:tcW w:w="2422" w:type="dxa"/>
            <w:vAlign w:val="center"/>
          </w:tcPr>
          <w:p w14:paraId="18476021" w14:textId="77777777" w:rsidR="00824403" w:rsidRDefault="00000000">
            <w:pPr>
              <w:spacing w:line="240" w:lineRule="auto"/>
              <w:ind w:firstLine="0"/>
            </w:pPr>
            <w:r>
              <w:t>БД</w:t>
            </w:r>
          </w:p>
        </w:tc>
      </w:tr>
      <w:tr w:rsidR="00824403" w14:paraId="582F524C" w14:textId="77777777">
        <w:trPr>
          <w:jc w:val="center"/>
        </w:trPr>
        <w:tc>
          <w:tcPr>
            <w:tcW w:w="2422" w:type="dxa"/>
            <w:vAlign w:val="center"/>
          </w:tcPr>
          <w:p w14:paraId="6FF30348" w14:textId="77777777" w:rsidR="00824403" w:rsidRDefault="00000000">
            <w:pPr>
              <w:spacing w:line="240" w:lineRule="auto"/>
              <w:ind w:firstLine="0"/>
            </w:pPr>
            <w:r>
              <w:t>Обучающая</w:t>
            </w:r>
          </w:p>
        </w:tc>
        <w:tc>
          <w:tcPr>
            <w:tcW w:w="2422" w:type="dxa"/>
            <w:vAlign w:val="center"/>
          </w:tcPr>
          <w:p w14:paraId="58D1CBEE" w14:textId="77777777" w:rsidR="00824403" w:rsidRDefault="00000000">
            <w:pPr>
              <w:spacing w:line="240" w:lineRule="auto"/>
              <w:ind w:firstLine="0"/>
            </w:pPr>
            <w:r>
              <w:t>Курсы/тесты</w:t>
            </w:r>
          </w:p>
        </w:tc>
        <w:tc>
          <w:tcPr>
            <w:tcW w:w="2422" w:type="dxa"/>
            <w:vAlign w:val="center"/>
          </w:tcPr>
          <w:p w14:paraId="03893D29" w14:textId="77777777" w:rsidR="00824403" w:rsidRDefault="00000000">
            <w:pPr>
              <w:spacing w:line="240" w:lineRule="auto"/>
              <w:ind w:firstLine="0"/>
            </w:pPr>
            <w:r>
              <w:t>LMS</w:t>
            </w:r>
          </w:p>
        </w:tc>
        <w:tc>
          <w:tcPr>
            <w:tcW w:w="2422" w:type="dxa"/>
            <w:vAlign w:val="center"/>
          </w:tcPr>
          <w:p w14:paraId="42FBFD40" w14:textId="77777777" w:rsidR="00824403" w:rsidRDefault="00000000">
            <w:pPr>
              <w:spacing w:line="240" w:lineRule="auto"/>
              <w:ind w:firstLine="0"/>
            </w:pPr>
            <w:r>
              <w:t>Веб</w:t>
            </w:r>
          </w:p>
        </w:tc>
      </w:tr>
      <w:tr w:rsidR="00824403" w14:paraId="70721206" w14:textId="77777777">
        <w:trPr>
          <w:jc w:val="center"/>
        </w:trPr>
        <w:tc>
          <w:tcPr>
            <w:tcW w:w="2422" w:type="dxa"/>
            <w:vAlign w:val="center"/>
          </w:tcPr>
          <w:p w14:paraId="2A75037B" w14:textId="77777777" w:rsidR="00824403" w:rsidRDefault="00000000">
            <w:pPr>
              <w:spacing w:line="240" w:lineRule="auto"/>
              <w:ind w:firstLine="0"/>
            </w:pPr>
            <w:r>
              <w:t>Наша (ИБ-портал)</w:t>
            </w:r>
          </w:p>
        </w:tc>
        <w:tc>
          <w:tcPr>
            <w:tcW w:w="2422" w:type="dxa"/>
            <w:vAlign w:val="center"/>
          </w:tcPr>
          <w:p w14:paraId="66133F4D" w14:textId="77777777" w:rsidR="00824403" w:rsidRDefault="00000000">
            <w:pPr>
              <w:spacing w:line="240" w:lineRule="auto"/>
              <w:ind w:firstLine="0"/>
            </w:pPr>
            <w:r>
              <w:t>Инциденты/логи</w:t>
            </w:r>
          </w:p>
        </w:tc>
        <w:tc>
          <w:tcPr>
            <w:tcW w:w="2422" w:type="dxa"/>
            <w:vAlign w:val="center"/>
          </w:tcPr>
          <w:p w14:paraId="0B7060F7" w14:textId="77777777" w:rsidR="00824403" w:rsidRDefault="00000000">
            <w:pPr>
              <w:spacing w:line="240" w:lineRule="auto"/>
              <w:ind w:firstLine="0"/>
            </w:pPr>
            <w:r>
              <w:t>Веб + RBAC</w:t>
            </w:r>
          </w:p>
        </w:tc>
        <w:tc>
          <w:tcPr>
            <w:tcW w:w="2422" w:type="dxa"/>
            <w:vAlign w:val="center"/>
          </w:tcPr>
          <w:p w14:paraId="71449E19" w14:textId="77777777" w:rsidR="00824403" w:rsidRDefault="00000000">
            <w:pPr>
              <w:spacing w:line="240" w:lineRule="auto"/>
              <w:ind w:firstLine="0"/>
            </w:pPr>
            <w:r>
              <w:t>Сервер + backup</w:t>
            </w:r>
          </w:p>
        </w:tc>
      </w:tr>
    </w:tbl>
    <w:p w14:paraId="632A7493" w14:textId="77777777" w:rsidR="00824403" w:rsidRDefault="00824403"/>
    <w:p w14:paraId="6EC72A1B" w14:textId="77777777" w:rsidR="00824403" w:rsidRDefault="00000000">
      <w:pPr>
        <w:ind w:firstLine="0"/>
        <w:jc w:val="center"/>
      </w:pPr>
      <w:r>
        <w:lastRenderedPageBreak/>
        <w:t>19. ОСОБЕННОСТИ СОПРОВОЖДЕНИЯ QMS И ТПП</w:t>
      </w:r>
    </w:p>
    <w:p w14:paraId="69A72D91" w14:textId="77777777" w:rsidR="00824403" w:rsidRDefault="00000000">
      <w:pPr>
        <w:jc w:val="both"/>
      </w:pPr>
      <w:r>
        <w:t>QMS: высокая достоверность, история изменений, стандарты ISO.</w:t>
      </w:r>
    </w:p>
    <w:p w14:paraId="4D8BF2E9" w14:textId="77777777" w:rsidR="00824403" w:rsidRDefault="00000000">
      <w:pPr>
        <w:jc w:val="both"/>
      </w:pPr>
      <w:r>
        <w:t>ТПП: сложные данные, связь с оборудованием, синхронизация систем.</w:t>
      </w:r>
    </w:p>
    <w:p w14:paraId="0CF2A951" w14:textId="77777777" w:rsidR="00824403" w:rsidRDefault="00000000">
      <w:pPr>
        <w:jc w:val="both"/>
      </w:pPr>
      <w:r>
        <w:t>Сравнение (пример):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824403" w14:paraId="3ACE9979" w14:textId="77777777">
        <w:trPr>
          <w:jc w:val="center"/>
        </w:trPr>
        <w:tc>
          <w:tcPr>
            <w:tcW w:w="3230" w:type="dxa"/>
            <w:vAlign w:val="center"/>
          </w:tcPr>
          <w:p w14:paraId="545645A4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3230" w:type="dxa"/>
            <w:vAlign w:val="center"/>
          </w:tcPr>
          <w:p w14:paraId="0CBA8DC8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QMS</w:t>
            </w:r>
          </w:p>
        </w:tc>
        <w:tc>
          <w:tcPr>
            <w:tcW w:w="3230" w:type="dxa"/>
            <w:vAlign w:val="center"/>
          </w:tcPr>
          <w:p w14:paraId="6BDDE607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ТПП</w:t>
            </w:r>
          </w:p>
        </w:tc>
      </w:tr>
      <w:tr w:rsidR="00824403" w14:paraId="788DD0C3" w14:textId="77777777">
        <w:trPr>
          <w:jc w:val="center"/>
        </w:trPr>
        <w:tc>
          <w:tcPr>
            <w:tcW w:w="3230" w:type="dxa"/>
            <w:vAlign w:val="center"/>
          </w:tcPr>
          <w:p w14:paraId="22E28569" w14:textId="77777777" w:rsidR="00824403" w:rsidRDefault="00000000">
            <w:pPr>
              <w:spacing w:line="240" w:lineRule="auto"/>
              <w:ind w:firstLine="0"/>
            </w:pPr>
            <w:r>
              <w:t>Данные</w:t>
            </w:r>
          </w:p>
        </w:tc>
        <w:tc>
          <w:tcPr>
            <w:tcW w:w="3230" w:type="dxa"/>
            <w:vAlign w:val="center"/>
          </w:tcPr>
          <w:p w14:paraId="6724C770" w14:textId="77777777" w:rsidR="00824403" w:rsidRDefault="00000000">
            <w:pPr>
              <w:spacing w:line="240" w:lineRule="auto"/>
              <w:ind w:firstLine="0"/>
            </w:pPr>
            <w:r>
              <w:t>Строгая точность</w:t>
            </w:r>
          </w:p>
        </w:tc>
        <w:tc>
          <w:tcPr>
            <w:tcW w:w="3230" w:type="dxa"/>
            <w:vAlign w:val="center"/>
          </w:tcPr>
          <w:p w14:paraId="0903F9AB" w14:textId="77777777" w:rsidR="00824403" w:rsidRDefault="00000000">
            <w:pPr>
              <w:spacing w:line="240" w:lineRule="auto"/>
              <w:ind w:firstLine="0"/>
            </w:pPr>
            <w:r>
              <w:t>Сложные структуры</w:t>
            </w:r>
          </w:p>
        </w:tc>
      </w:tr>
      <w:tr w:rsidR="00824403" w14:paraId="102F9F98" w14:textId="77777777">
        <w:trPr>
          <w:jc w:val="center"/>
        </w:trPr>
        <w:tc>
          <w:tcPr>
            <w:tcW w:w="3230" w:type="dxa"/>
            <w:vAlign w:val="center"/>
          </w:tcPr>
          <w:p w14:paraId="738EB928" w14:textId="77777777" w:rsidR="00824403" w:rsidRDefault="00000000">
            <w:pPr>
              <w:spacing w:line="240" w:lineRule="auto"/>
              <w:ind w:firstLine="0"/>
            </w:pPr>
            <w:r>
              <w:t>Изменения</w:t>
            </w:r>
          </w:p>
        </w:tc>
        <w:tc>
          <w:tcPr>
            <w:tcW w:w="3230" w:type="dxa"/>
            <w:vAlign w:val="center"/>
          </w:tcPr>
          <w:p w14:paraId="45621829" w14:textId="77777777" w:rsidR="00824403" w:rsidRDefault="00000000">
            <w:pPr>
              <w:spacing w:line="240" w:lineRule="auto"/>
              <w:ind w:firstLine="0"/>
            </w:pPr>
            <w:r>
              <w:t>Обязательно логировать</w:t>
            </w:r>
          </w:p>
        </w:tc>
        <w:tc>
          <w:tcPr>
            <w:tcW w:w="3230" w:type="dxa"/>
            <w:vAlign w:val="center"/>
          </w:tcPr>
          <w:p w14:paraId="5F45B4A2" w14:textId="77777777" w:rsidR="00824403" w:rsidRDefault="00000000">
            <w:pPr>
              <w:spacing w:line="240" w:lineRule="auto"/>
              <w:ind w:firstLine="0"/>
            </w:pPr>
            <w:r>
              <w:t>Много интеграций</w:t>
            </w:r>
          </w:p>
        </w:tc>
      </w:tr>
      <w:tr w:rsidR="00824403" w14:paraId="47B0DFAC" w14:textId="77777777">
        <w:trPr>
          <w:jc w:val="center"/>
        </w:trPr>
        <w:tc>
          <w:tcPr>
            <w:tcW w:w="3230" w:type="dxa"/>
            <w:vAlign w:val="center"/>
          </w:tcPr>
          <w:p w14:paraId="0E0A3D8C" w14:textId="77777777" w:rsidR="00824403" w:rsidRDefault="00000000">
            <w:pPr>
              <w:spacing w:line="240" w:lineRule="auto"/>
              <w:ind w:firstLine="0"/>
            </w:pPr>
            <w:r>
              <w:t>Риски</w:t>
            </w:r>
          </w:p>
        </w:tc>
        <w:tc>
          <w:tcPr>
            <w:tcW w:w="3230" w:type="dxa"/>
            <w:vAlign w:val="center"/>
          </w:tcPr>
          <w:p w14:paraId="39E7E798" w14:textId="77777777" w:rsidR="00824403" w:rsidRDefault="00000000">
            <w:pPr>
              <w:spacing w:line="240" w:lineRule="auto"/>
              <w:ind w:firstLine="0"/>
            </w:pPr>
            <w:r>
              <w:t>Неверная отчетность</w:t>
            </w:r>
          </w:p>
        </w:tc>
        <w:tc>
          <w:tcPr>
            <w:tcW w:w="3230" w:type="dxa"/>
            <w:vAlign w:val="center"/>
          </w:tcPr>
          <w:p w14:paraId="10AC93DB" w14:textId="77777777" w:rsidR="00824403" w:rsidRDefault="00000000">
            <w:pPr>
              <w:spacing w:line="240" w:lineRule="auto"/>
              <w:ind w:firstLine="0"/>
            </w:pPr>
            <w:r>
              <w:t>Сбои производства</w:t>
            </w:r>
          </w:p>
        </w:tc>
      </w:tr>
    </w:tbl>
    <w:p w14:paraId="67819C47" w14:textId="77777777" w:rsidR="00824403" w:rsidRDefault="00824403"/>
    <w:p w14:paraId="725544FA" w14:textId="77777777" w:rsidR="00824403" w:rsidRDefault="00000000">
      <w:pPr>
        <w:ind w:firstLine="0"/>
        <w:jc w:val="center"/>
      </w:pPr>
      <w:r>
        <w:t>20. ПОДДЕРЖКА ПОЛЬЗОВАТЕЛЕЙ</w:t>
      </w:r>
    </w:p>
    <w:p w14:paraId="4C442E52" w14:textId="77777777" w:rsidR="00824403" w:rsidRDefault="00000000">
      <w:pPr>
        <w:jc w:val="both"/>
      </w:pPr>
      <w:r>
        <w:t>Виды обращений: интерфейс, ввод, сбои, доработки.</w:t>
      </w:r>
    </w:p>
    <w:p w14:paraId="6EB1D13C" w14:textId="77777777" w:rsidR="00824403" w:rsidRDefault="00000000">
      <w:pPr>
        <w:jc w:val="both"/>
      </w:pPr>
      <w:r>
        <w:t>Каналы: устно, email, Service Desk, FAQ.</w:t>
      </w:r>
    </w:p>
    <w:p w14:paraId="36B4D5A5" w14:textId="77777777" w:rsidR="00824403" w:rsidRDefault="00000000">
      <w:pPr>
        <w:jc w:val="both"/>
      </w:pPr>
      <w:r>
        <w:t>Памятка пользователю (7 пунктов):</w:t>
      </w:r>
    </w:p>
    <w:p w14:paraId="5274F5AE" w14:textId="77777777" w:rsidR="00824403" w:rsidRDefault="00000000">
      <w:pPr>
        <w:jc w:val="both"/>
      </w:pPr>
      <w:r>
        <w:t>не сообщайте пароль;</w:t>
      </w:r>
    </w:p>
    <w:p w14:paraId="6C01ECC6" w14:textId="77777777" w:rsidR="00824403" w:rsidRDefault="00000000">
      <w:pPr>
        <w:jc w:val="both"/>
      </w:pPr>
      <w:r>
        <w:t>включите 2FA;</w:t>
      </w:r>
    </w:p>
    <w:p w14:paraId="20E55C98" w14:textId="77777777" w:rsidR="00824403" w:rsidRDefault="00000000">
      <w:pPr>
        <w:jc w:val="both"/>
      </w:pPr>
      <w:r>
        <w:t>проверяйте ссылки/домены;</w:t>
      </w:r>
    </w:p>
    <w:p w14:paraId="1A1E0604" w14:textId="77777777" w:rsidR="00824403" w:rsidRDefault="00000000">
      <w:pPr>
        <w:jc w:val="both"/>
      </w:pPr>
      <w:r>
        <w:t>сообщайте о подозрительных письмах;</w:t>
      </w:r>
    </w:p>
    <w:p w14:paraId="0CD99648" w14:textId="77777777" w:rsidR="00824403" w:rsidRDefault="00000000">
      <w:pPr>
        <w:jc w:val="both"/>
      </w:pPr>
      <w:r>
        <w:t>не ставьте неизвестные файлы;</w:t>
      </w:r>
    </w:p>
    <w:p w14:paraId="1266FEEF" w14:textId="77777777" w:rsidR="00824403" w:rsidRDefault="00000000">
      <w:pPr>
        <w:jc w:val="both"/>
      </w:pPr>
      <w:r>
        <w:t>выходите из аккаунта на чужих ПК;</w:t>
      </w:r>
    </w:p>
    <w:p w14:paraId="144EC1D6" w14:textId="77777777" w:rsidR="00824403" w:rsidRDefault="00000000">
      <w:pPr>
        <w:jc w:val="both"/>
      </w:pPr>
      <w:r>
        <w:t>при инциденте — сразу создайте заявку.</w:t>
      </w:r>
    </w:p>
    <w:p w14:paraId="2C6EEC43" w14:textId="77777777" w:rsidR="00824403" w:rsidRDefault="00000000">
      <w:pPr>
        <w:ind w:firstLine="0"/>
        <w:jc w:val="center"/>
      </w:pPr>
      <w:r>
        <w:t>21. НАДЕЖНОСТЬ</w:t>
      </w:r>
    </w:p>
    <w:p w14:paraId="366A7EB0" w14:textId="77777777" w:rsidR="00824403" w:rsidRDefault="00000000">
      <w:pPr>
        <w:jc w:val="both"/>
      </w:pPr>
      <w:r>
        <w:t>Показатели: безотказность, ремонтопригодность, восстанавливаемость, долговечность.</w:t>
      </w:r>
    </w:p>
    <w:p w14:paraId="2E8AF031" w14:textId="77777777" w:rsidR="00824403" w:rsidRDefault="00000000">
      <w:pPr>
        <w:jc w:val="both"/>
      </w:pPr>
      <w:r>
        <w:t>Оценка (пример):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8"/>
        <w:gridCol w:w="3226"/>
        <w:gridCol w:w="3225"/>
      </w:tblGrid>
      <w:tr w:rsidR="00824403" w14:paraId="2E69346A" w14:textId="77777777">
        <w:trPr>
          <w:jc w:val="center"/>
        </w:trPr>
        <w:tc>
          <w:tcPr>
            <w:tcW w:w="3230" w:type="dxa"/>
            <w:vAlign w:val="center"/>
          </w:tcPr>
          <w:p w14:paraId="232D61DE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230" w:type="dxa"/>
            <w:vAlign w:val="center"/>
          </w:tcPr>
          <w:p w14:paraId="1F1041DD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Оценка</w:t>
            </w:r>
          </w:p>
        </w:tc>
        <w:tc>
          <w:tcPr>
            <w:tcW w:w="3230" w:type="dxa"/>
            <w:vAlign w:val="center"/>
          </w:tcPr>
          <w:p w14:paraId="4DBB8850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Обоснование</w:t>
            </w:r>
          </w:p>
        </w:tc>
      </w:tr>
      <w:tr w:rsidR="00824403" w14:paraId="34F9D2A1" w14:textId="77777777">
        <w:trPr>
          <w:jc w:val="center"/>
        </w:trPr>
        <w:tc>
          <w:tcPr>
            <w:tcW w:w="3230" w:type="dxa"/>
            <w:vAlign w:val="center"/>
          </w:tcPr>
          <w:p w14:paraId="150C87B3" w14:textId="77777777" w:rsidR="00824403" w:rsidRDefault="00000000">
            <w:pPr>
              <w:spacing w:line="240" w:lineRule="auto"/>
              <w:ind w:firstLine="0"/>
            </w:pPr>
            <w:r>
              <w:t>Безотказность</w:t>
            </w:r>
          </w:p>
        </w:tc>
        <w:tc>
          <w:tcPr>
            <w:tcW w:w="3230" w:type="dxa"/>
            <w:vAlign w:val="center"/>
          </w:tcPr>
          <w:p w14:paraId="1CBE928E" w14:textId="77777777" w:rsidR="00824403" w:rsidRDefault="00000000">
            <w:pPr>
              <w:spacing w:line="240" w:lineRule="auto"/>
              <w:ind w:firstLine="0"/>
            </w:pPr>
            <w:r>
              <w:t>Высокая</w:t>
            </w:r>
          </w:p>
        </w:tc>
        <w:tc>
          <w:tcPr>
            <w:tcW w:w="3230" w:type="dxa"/>
            <w:vAlign w:val="center"/>
          </w:tcPr>
          <w:p w14:paraId="560911B9" w14:textId="77777777" w:rsidR="00824403" w:rsidRDefault="00000000">
            <w:pPr>
              <w:spacing w:line="240" w:lineRule="auto"/>
              <w:ind w:firstLine="0"/>
            </w:pPr>
            <w:r>
              <w:t>Простая веб-архитектура</w:t>
            </w:r>
          </w:p>
        </w:tc>
      </w:tr>
      <w:tr w:rsidR="00824403" w14:paraId="6FD26FE0" w14:textId="77777777">
        <w:trPr>
          <w:jc w:val="center"/>
        </w:trPr>
        <w:tc>
          <w:tcPr>
            <w:tcW w:w="3230" w:type="dxa"/>
            <w:vAlign w:val="center"/>
          </w:tcPr>
          <w:p w14:paraId="6F123DF5" w14:textId="77777777" w:rsidR="00824403" w:rsidRDefault="00000000">
            <w:pPr>
              <w:spacing w:line="240" w:lineRule="auto"/>
              <w:ind w:firstLine="0"/>
            </w:pPr>
            <w:r>
              <w:t>Восстанавливаемость</w:t>
            </w:r>
          </w:p>
        </w:tc>
        <w:tc>
          <w:tcPr>
            <w:tcW w:w="3230" w:type="dxa"/>
            <w:vAlign w:val="center"/>
          </w:tcPr>
          <w:p w14:paraId="29DFC72F" w14:textId="77777777" w:rsidR="00824403" w:rsidRDefault="00000000">
            <w:pPr>
              <w:spacing w:line="240" w:lineRule="auto"/>
              <w:ind w:firstLine="0"/>
            </w:pPr>
            <w:r>
              <w:t>Высокая</w:t>
            </w:r>
          </w:p>
        </w:tc>
        <w:tc>
          <w:tcPr>
            <w:tcW w:w="3230" w:type="dxa"/>
            <w:vAlign w:val="center"/>
          </w:tcPr>
          <w:p w14:paraId="08E90E33" w14:textId="77777777" w:rsidR="00824403" w:rsidRDefault="00000000">
            <w:pPr>
              <w:spacing w:line="240" w:lineRule="auto"/>
              <w:ind w:firstLine="0"/>
            </w:pPr>
            <w:r>
              <w:t>Бэкапы + регламент</w:t>
            </w:r>
          </w:p>
        </w:tc>
      </w:tr>
      <w:tr w:rsidR="00824403" w14:paraId="0200D681" w14:textId="77777777">
        <w:trPr>
          <w:jc w:val="center"/>
        </w:trPr>
        <w:tc>
          <w:tcPr>
            <w:tcW w:w="3230" w:type="dxa"/>
            <w:vAlign w:val="center"/>
          </w:tcPr>
          <w:p w14:paraId="771ACACD" w14:textId="77777777" w:rsidR="00824403" w:rsidRDefault="00000000">
            <w:pPr>
              <w:spacing w:line="240" w:lineRule="auto"/>
              <w:ind w:firstLine="0"/>
            </w:pPr>
            <w:r>
              <w:t>Ремонтопригодность</w:t>
            </w:r>
          </w:p>
        </w:tc>
        <w:tc>
          <w:tcPr>
            <w:tcW w:w="3230" w:type="dxa"/>
            <w:vAlign w:val="center"/>
          </w:tcPr>
          <w:p w14:paraId="59E30000" w14:textId="77777777" w:rsidR="00824403" w:rsidRDefault="00000000">
            <w:pPr>
              <w:spacing w:line="240" w:lineRule="auto"/>
              <w:ind w:firstLine="0"/>
            </w:pPr>
            <w:r>
              <w:t>Средняя/высокая</w:t>
            </w:r>
          </w:p>
        </w:tc>
        <w:tc>
          <w:tcPr>
            <w:tcW w:w="3230" w:type="dxa"/>
            <w:vAlign w:val="center"/>
          </w:tcPr>
          <w:p w14:paraId="7483DEA2" w14:textId="77777777" w:rsidR="00824403" w:rsidRDefault="00000000">
            <w:pPr>
              <w:spacing w:line="240" w:lineRule="auto"/>
              <w:ind w:firstLine="0"/>
            </w:pPr>
            <w:r>
              <w:t>Зависит от документации</w:t>
            </w:r>
          </w:p>
        </w:tc>
      </w:tr>
    </w:tbl>
    <w:p w14:paraId="7531CAD5" w14:textId="77777777" w:rsidR="00824403" w:rsidRDefault="00824403"/>
    <w:p w14:paraId="123F4186" w14:textId="77777777" w:rsidR="00824403" w:rsidRDefault="00000000">
      <w:pPr>
        <w:ind w:firstLine="0"/>
        <w:jc w:val="center"/>
      </w:pPr>
      <w:r>
        <w:t>22. КАЧЕСТВО, ДОСТОВЕРНОСТЬ, ЭФФЕКТИВНОСТЬ</w:t>
      </w:r>
    </w:p>
    <w:p w14:paraId="1FC16AB4" w14:textId="77777777" w:rsidR="00824403" w:rsidRDefault="00000000">
      <w:pPr>
        <w:jc w:val="both"/>
      </w:pPr>
      <w:r>
        <w:lastRenderedPageBreak/>
        <w:t>Методы: стандартизация, тестирование, верификация/валидация, аудит.</w:t>
      </w:r>
    </w:p>
    <w:p w14:paraId="5A2737A2" w14:textId="77777777" w:rsidR="00824403" w:rsidRDefault="00000000">
      <w:pPr>
        <w:jc w:val="both"/>
      </w:pPr>
      <w:r>
        <w:t>Оценка: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5"/>
        <w:gridCol w:w="3227"/>
      </w:tblGrid>
      <w:tr w:rsidR="00824403" w14:paraId="206F521D" w14:textId="77777777">
        <w:trPr>
          <w:jc w:val="center"/>
        </w:trPr>
        <w:tc>
          <w:tcPr>
            <w:tcW w:w="3230" w:type="dxa"/>
            <w:vAlign w:val="center"/>
          </w:tcPr>
          <w:p w14:paraId="2D8E1D31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3230" w:type="dxa"/>
            <w:vAlign w:val="center"/>
          </w:tcPr>
          <w:p w14:paraId="4002A463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Оценка</w:t>
            </w:r>
          </w:p>
        </w:tc>
        <w:tc>
          <w:tcPr>
            <w:tcW w:w="3230" w:type="dxa"/>
            <w:vAlign w:val="center"/>
          </w:tcPr>
          <w:p w14:paraId="40693DA9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Обоснование</w:t>
            </w:r>
          </w:p>
        </w:tc>
      </w:tr>
      <w:tr w:rsidR="00824403" w14:paraId="7FDD9462" w14:textId="77777777">
        <w:trPr>
          <w:jc w:val="center"/>
        </w:trPr>
        <w:tc>
          <w:tcPr>
            <w:tcW w:w="3230" w:type="dxa"/>
            <w:vAlign w:val="center"/>
          </w:tcPr>
          <w:p w14:paraId="69ADF494" w14:textId="77777777" w:rsidR="00824403" w:rsidRDefault="00000000">
            <w:pPr>
              <w:spacing w:line="240" w:lineRule="auto"/>
              <w:ind w:firstLine="0"/>
            </w:pPr>
            <w:r>
              <w:t>Достоверность</w:t>
            </w:r>
          </w:p>
        </w:tc>
        <w:tc>
          <w:tcPr>
            <w:tcW w:w="3230" w:type="dxa"/>
            <w:vAlign w:val="center"/>
          </w:tcPr>
          <w:p w14:paraId="518CCDFF" w14:textId="77777777" w:rsidR="00824403" w:rsidRDefault="00000000">
            <w:pPr>
              <w:spacing w:line="240" w:lineRule="auto"/>
              <w:ind w:firstLine="0"/>
            </w:pPr>
            <w:r>
              <w:t>Высокая</w:t>
            </w:r>
          </w:p>
        </w:tc>
        <w:tc>
          <w:tcPr>
            <w:tcW w:w="3230" w:type="dxa"/>
            <w:vAlign w:val="center"/>
          </w:tcPr>
          <w:p w14:paraId="21C78F9F" w14:textId="77777777" w:rsidR="00824403" w:rsidRDefault="00000000">
            <w:pPr>
              <w:spacing w:line="240" w:lineRule="auto"/>
              <w:ind w:firstLine="0"/>
            </w:pPr>
            <w:r>
              <w:t>Роли + валидация + логи</w:t>
            </w:r>
          </w:p>
        </w:tc>
      </w:tr>
      <w:tr w:rsidR="00824403" w14:paraId="36028B1E" w14:textId="77777777">
        <w:trPr>
          <w:jc w:val="center"/>
        </w:trPr>
        <w:tc>
          <w:tcPr>
            <w:tcW w:w="3230" w:type="dxa"/>
            <w:vAlign w:val="center"/>
          </w:tcPr>
          <w:p w14:paraId="72927AB2" w14:textId="77777777" w:rsidR="00824403" w:rsidRDefault="00000000">
            <w:pPr>
              <w:spacing w:line="240" w:lineRule="auto"/>
              <w:ind w:firstLine="0"/>
            </w:pPr>
            <w:r>
              <w:t>Эффективность</w:t>
            </w:r>
          </w:p>
        </w:tc>
        <w:tc>
          <w:tcPr>
            <w:tcW w:w="3230" w:type="dxa"/>
            <w:vAlign w:val="center"/>
          </w:tcPr>
          <w:p w14:paraId="7879EBAE" w14:textId="77777777" w:rsidR="00824403" w:rsidRDefault="00000000">
            <w:pPr>
              <w:spacing w:line="240" w:lineRule="auto"/>
              <w:ind w:firstLine="0"/>
            </w:pPr>
            <w:r>
              <w:t>Высокая</w:t>
            </w:r>
          </w:p>
        </w:tc>
        <w:tc>
          <w:tcPr>
            <w:tcW w:w="3230" w:type="dxa"/>
            <w:vAlign w:val="center"/>
          </w:tcPr>
          <w:p w14:paraId="78537D80" w14:textId="77777777" w:rsidR="00824403" w:rsidRDefault="00000000">
            <w:pPr>
              <w:spacing w:line="240" w:lineRule="auto"/>
              <w:ind w:firstLine="0"/>
            </w:pPr>
            <w:r>
              <w:t>Ускорение обработки инцидентов</w:t>
            </w:r>
          </w:p>
        </w:tc>
      </w:tr>
    </w:tbl>
    <w:p w14:paraId="1A9FBBDE" w14:textId="77777777" w:rsidR="00824403" w:rsidRDefault="00824403"/>
    <w:p w14:paraId="7CF6EF70" w14:textId="77777777" w:rsidR="00824403" w:rsidRDefault="00000000">
      <w:pPr>
        <w:ind w:firstLine="0"/>
        <w:jc w:val="center"/>
      </w:pPr>
      <w:r>
        <w:t>23. ДОЛГОВЕЧНОСТЬ</w:t>
      </w:r>
    </w:p>
    <w:p w14:paraId="284C99F2" w14:textId="77777777" w:rsidR="00824403" w:rsidRDefault="00000000">
      <w:pPr>
        <w:jc w:val="both"/>
      </w:pPr>
      <w:r>
        <w:t>Показатели: срок службы, моральное устаревание, модернизация.</w:t>
      </w:r>
    </w:p>
    <w:p w14:paraId="1DBA8EF1" w14:textId="77777777" w:rsidR="00824403" w:rsidRDefault="00000000">
      <w:pPr>
        <w:jc w:val="both"/>
      </w:pPr>
      <w:r>
        <w:t>Предложения: модульность, обновления безопасности, документация, резервирование.</w:t>
      </w:r>
    </w:p>
    <w:p w14:paraId="190A659B" w14:textId="77777777" w:rsidR="00824403" w:rsidRDefault="00000000">
      <w:pPr>
        <w:ind w:firstLine="0"/>
        <w:jc w:val="center"/>
      </w:pPr>
      <w:r>
        <w:t>24. БЕЗОПАСНОСТЬ ИС И ЗАЩИТА ОТ НСД (УГЛУБЛЕННО)</w:t>
      </w:r>
    </w:p>
    <w:p w14:paraId="3EE8ABAC" w14:textId="77777777" w:rsidR="00824403" w:rsidRDefault="00000000">
      <w:pPr>
        <w:jc w:val="both"/>
      </w:pPr>
      <w:r>
        <w:t>НСД — доступ без прав. Последствия: утечки, подмена, уничтожение.</w:t>
      </w:r>
    </w:p>
    <w:p w14:paraId="7F0EC072" w14:textId="77777777" w:rsidR="00824403" w:rsidRDefault="00000000">
      <w:pPr>
        <w:jc w:val="both"/>
      </w:pPr>
      <w:r>
        <w:t>Каналы: программные/сетевые/пользовательские/физические.</w:t>
      </w:r>
    </w:p>
    <w:p w14:paraId="73F9C2E2" w14:textId="77777777" w:rsidR="00824403" w:rsidRDefault="00000000">
      <w:pPr>
        <w:jc w:val="both"/>
      </w:pPr>
      <w:r>
        <w:t>Комплекс мер: политики, RBAC, 2FA, логи, шифрование, сегментация.</w:t>
      </w:r>
    </w:p>
    <w:p w14:paraId="4FB6407A" w14:textId="77777777" w:rsidR="00824403" w:rsidRDefault="00000000">
      <w:pPr>
        <w:jc w:val="both"/>
      </w:pPr>
      <w:r>
        <w:t>Схема защиты (логически):</w:t>
      </w:r>
    </w:p>
    <w:p w14:paraId="1DD46336" w14:textId="77777777" w:rsidR="00824403" w:rsidRDefault="00000000">
      <w:pPr>
        <w:ind w:firstLine="0"/>
      </w:pPr>
      <w:r>
        <w:t>Пользователь -&gt; HTTPS -&gt; Вход(2FA) -&gt; RBAC -&gt; Доступ к данным</w:t>
      </w:r>
      <w:r>
        <w:br/>
        <w:t xml:space="preserve">                          |-&gt; Audit log -&gt; Мониторинг</w:t>
      </w:r>
      <w:r>
        <w:br/>
        <w:t xml:space="preserve">                          |-&gt; Backup/DR</w:t>
      </w:r>
    </w:p>
    <w:p w14:paraId="77EECEC1" w14:textId="77777777" w:rsidR="00824403" w:rsidRDefault="00000000">
      <w:pPr>
        <w:ind w:firstLine="0"/>
        <w:jc w:val="center"/>
      </w:pPr>
      <w:r>
        <w:t>25. МОДЕЛИ ИНТЕЛЛЕКТУАЛЬНЫХ ИС</w:t>
      </w:r>
    </w:p>
    <w:p w14:paraId="1F7EAE89" w14:textId="77777777" w:rsidR="00824403" w:rsidRDefault="00000000">
      <w:pPr>
        <w:jc w:val="both"/>
      </w:pPr>
      <w:r>
        <w:t>Модели: экспертные, нейросети, правила, гибридные.</w:t>
      </w:r>
    </w:p>
    <w:p w14:paraId="59FA9150" w14:textId="77777777" w:rsidR="00824403" w:rsidRDefault="00000000">
      <w:pPr>
        <w:jc w:val="both"/>
      </w:pPr>
      <w:r>
        <w:t>Таблица: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2418"/>
        <w:gridCol w:w="2420"/>
        <w:gridCol w:w="2421"/>
      </w:tblGrid>
      <w:tr w:rsidR="00824403" w14:paraId="0674360D" w14:textId="77777777">
        <w:trPr>
          <w:jc w:val="center"/>
        </w:trPr>
        <w:tc>
          <w:tcPr>
            <w:tcW w:w="2422" w:type="dxa"/>
            <w:vAlign w:val="center"/>
          </w:tcPr>
          <w:p w14:paraId="7CA59834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Модель</w:t>
            </w:r>
          </w:p>
        </w:tc>
        <w:tc>
          <w:tcPr>
            <w:tcW w:w="2422" w:type="dxa"/>
            <w:vAlign w:val="center"/>
          </w:tcPr>
          <w:p w14:paraId="77CD038A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Основа</w:t>
            </w:r>
          </w:p>
        </w:tc>
        <w:tc>
          <w:tcPr>
            <w:tcW w:w="2422" w:type="dxa"/>
            <w:vAlign w:val="center"/>
          </w:tcPr>
          <w:p w14:paraId="0F0DC0B1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Плюсы</w:t>
            </w:r>
          </w:p>
        </w:tc>
        <w:tc>
          <w:tcPr>
            <w:tcW w:w="2422" w:type="dxa"/>
            <w:vAlign w:val="center"/>
          </w:tcPr>
          <w:p w14:paraId="1DA60E02" w14:textId="77777777" w:rsidR="00824403" w:rsidRDefault="00000000">
            <w:pPr>
              <w:spacing w:line="240" w:lineRule="auto"/>
              <w:ind w:firstLine="0"/>
              <w:jc w:val="center"/>
            </w:pPr>
            <w:r>
              <w:t>Минусы</w:t>
            </w:r>
          </w:p>
        </w:tc>
      </w:tr>
      <w:tr w:rsidR="00824403" w14:paraId="143FC663" w14:textId="77777777">
        <w:trPr>
          <w:jc w:val="center"/>
        </w:trPr>
        <w:tc>
          <w:tcPr>
            <w:tcW w:w="2422" w:type="dxa"/>
            <w:vAlign w:val="center"/>
          </w:tcPr>
          <w:p w14:paraId="334A439A" w14:textId="77777777" w:rsidR="00824403" w:rsidRDefault="00000000">
            <w:pPr>
              <w:spacing w:line="240" w:lineRule="auto"/>
              <w:ind w:firstLine="0"/>
            </w:pPr>
            <w:r>
              <w:t>Экспертная</w:t>
            </w:r>
          </w:p>
        </w:tc>
        <w:tc>
          <w:tcPr>
            <w:tcW w:w="2422" w:type="dxa"/>
            <w:vAlign w:val="center"/>
          </w:tcPr>
          <w:p w14:paraId="43102B3C" w14:textId="77777777" w:rsidR="00824403" w:rsidRDefault="00000000">
            <w:pPr>
              <w:spacing w:line="240" w:lineRule="auto"/>
              <w:ind w:firstLine="0"/>
            </w:pPr>
            <w:r>
              <w:t>База знаний</w:t>
            </w:r>
          </w:p>
        </w:tc>
        <w:tc>
          <w:tcPr>
            <w:tcW w:w="2422" w:type="dxa"/>
            <w:vAlign w:val="center"/>
          </w:tcPr>
          <w:p w14:paraId="5E5770CA" w14:textId="77777777" w:rsidR="00824403" w:rsidRDefault="00000000">
            <w:pPr>
              <w:spacing w:line="240" w:lineRule="auto"/>
              <w:ind w:firstLine="0"/>
            </w:pPr>
            <w:r>
              <w:t>Объяснимость</w:t>
            </w:r>
          </w:p>
        </w:tc>
        <w:tc>
          <w:tcPr>
            <w:tcW w:w="2422" w:type="dxa"/>
            <w:vAlign w:val="center"/>
          </w:tcPr>
          <w:p w14:paraId="5B8EE6F9" w14:textId="77777777" w:rsidR="00824403" w:rsidRDefault="00000000">
            <w:pPr>
              <w:spacing w:line="240" w:lineRule="auto"/>
              <w:ind w:firstLine="0"/>
            </w:pPr>
            <w:r>
              <w:t>Трудно поддерживать</w:t>
            </w:r>
          </w:p>
        </w:tc>
      </w:tr>
      <w:tr w:rsidR="00824403" w14:paraId="10B8EFAB" w14:textId="77777777">
        <w:trPr>
          <w:jc w:val="center"/>
        </w:trPr>
        <w:tc>
          <w:tcPr>
            <w:tcW w:w="2422" w:type="dxa"/>
            <w:vAlign w:val="center"/>
          </w:tcPr>
          <w:p w14:paraId="6DAA74F7" w14:textId="77777777" w:rsidR="00824403" w:rsidRDefault="00000000">
            <w:pPr>
              <w:spacing w:line="240" w:lineRule="auto"/>
              <w:ind w:firstLine="0"/>
            </w:pPr>
            <w:r>
              <w:t>Нейросети</w:t>
            </w:r>
          </w:p>
        </w:tc>
        <w:tc>
          <w:tcPr>
            <w:tcW w:w="2422" w:type="dxa"/>
            <w:vAlign w:val="center"/>
          </w:tcPr>
          <w:p w14:paraId="3F561FFE" w14:textId="77777777" w:rsidR="00824403" w:rsidRDefault="00000000">
            <w:pPr>
              <w:spacing w:line="240" w:lineRule="auto"/>
              <w:ind w:firstLine="0"/>
            </w:pPr>
            <w:r>
              <w:t>Данные</w:t>
            </w:r>
          </w:p>
        </w:tc>
        <w:tc>
          <w:tcPr>
            <w:tcW w:w="2422" w:type="dxa"/>
            <w:vAlign w:val="center"/>
          </w:tcPr>
          <w:p w14:paraId="66161B47" w14:textId="77777777" w:rsidR="00824403" w:rsidRDefault="00000000">
            <w:pPr>
              <w:spacing w:line="240" w:lineRule="auto"/>
              <w:ind w:firstLine="0"/>
            </w:pPr>
            <w:r>
              <w:t>Точность</w:t>
            </w:r>
          </w:p>
        </w:tc>
        <w:tc>
          <w:tcPr>
            <w:tcW w:w="2422" w:type="dxa"/>
            <w:vAlign w:val="center"/>
          </w:tcPr>
          <w:p w14:paraId="792161FC" w14:textId="77777777" w:rsidR="00824403" w:rsidRDefault="00000000">
            <w:pPr>
              <w:spacing w:line="240" w:lineRule="auto"/>
              <w:ind w:firstLine="0"/>
            </w:pPr>
            <w:r>
              <w:t>«Черный ящик»</w:t>
            </w:r>
          </w:p>
        </w:tc>
      </w:tr>
      <w:tr w:rsidR="00824403" w14:paraId="033BE776" w14:textId="77777777">
        <w:trPr>
          <w:jc w:val="center"/>
        </w:trPr>
        <w:tc>
          <w:tcPr>
            <w:tcW w:w="2422" w:type="dxa"/>
            <w:vAlign w:val="center"/>
          </w:tcPr>
          <w:p w14:paraId="21CF34FC" w14:textId="77777777" w:rsidR="00824403" w:rsidRDefault="00000000">
            <w:pPr>
              <w:spacing w:line="240" w:lineRule="auto"/>
              <w:ind w:firstLine="0"/>
            </w:pPr>
            <w:r>
              <w:t>Правила</w:t>
            </w:r>
          </w:p>
        </w:tc>
        <w:tc>
          <w:tcPr>
            <w:tcW w:w="2422" w:type="dxa"/>
            <w:vAlign w:val="center"/>
          </w:tcPr>
          <w:p w14:paraId="2530746D" w14:textId="77777777" w:rsidR="00824403" w:rsidRDefault="00000000">
            <w:pPr>
              <w:spacing w:line="240" w:lineRule="auto"/>
              <w:ind w:firstLine="0"/>
            </w:pPr>
            <w:r>
              <w:t>If-then</w:t>
            </w:r>
          </w:p>
        </w:tc>
        <w:tc>
          <w:tcPr>
            <w:tcW w:w="2422" w:type="dxa"/>
            <w:vAlign w:val="center"/>
          </w:tcPr>
          <w:p w14:paraId="4EEF3B02" w14:textId="77777777" w:rsidR="00824403" w:rsidRDefault="00000000">
            <w:pPr>
              <w:spacing w:line="240" w:lineRule="auto"/>
              <w:ind w:firstLine="0"/>
            </w:pPr>
            <w:r>
              <w:t>Простота</w:t>
            </w:r>
          </w:p>
        </w:tc>
        <w:tc>
          <w:tcPr>
            <w:tcW w:w="2422" w:type="dxa"/>
            <w:vAlign w:val="center"/>
          </w:tcPr>
          <w:p w14:paraId="4AB7AB85" w14:textId="77777777" w:rsidR="00824403" w:rsidRDefault="00000000">
            <w:pPr>
              <w:spacing w:line="240" w:lineRule="auto"/>
              <w:ind w:firstLine="0"/>
            </w:pPr>
            <w:r>
              <w:t>Ограниченность</w:t>
            </w:r>
          </w:p>
        </w:tc>
      </w:tr>
      <w:tr w:rsidR="00824403" w14:paraId="7ECC5D17" w14:textId="77777777">
        <w:trPr>
          <w:jc w:val="center"/>
        </w:trPr>
        <w:tc>
          <w:tcPr>
            <w:tcW w:w="2422" w:type="dxa"/>
            <w:vAlign w:val="center"/>
          </w:tcPr>
          <w:p w14:paraId="2C2B3AB0" w14:textId="77777777" w:rsidR="00824403" w:rsidRDefault="00000000">
            <w:pPr>
              <w:spacing w:line="240" w:lineRule="auto"/>
              <w:ind w:firstLine="0"/>
            </w:pPr>
            <w:r>
              <w:t>Гибрид</w:t>
            </w:r>
          </w:p>
        </w:tc>
        <w:tc>
          <w:tcPr>
            <w:tcW w:w="2422" w:type="dxa"/>
            <w:vAlign w:val="center"/>
          </w:tcPr>
          <w:p w14:paraId="11773AD9" w14:textId="77777777" w:rsidR="00824403" w:rsidRDefault="00000000">
            <w:pPr>
              <w:spacing w:line="240" w:lineRule="auto"/>
              <w:ind w:firstLine="0"/>
            </w:pPr>
            <w:r>
              <w:t>Смесь подходов</w:t>
            </w:r>
          </w:p>
        </w:tc>
        <w:tc>
          <w:tcPr>
            <w:tcW w:w="2422" w:type="dxa"/>
            <w:vAlign w:val="center"/>
          </w:tcPr>
          <w:p w14:paraId="26195733" w14:textId="77777777" w:rsidR="00824403" w:rsidRDefault="00000000">
            <w:pPr>
              <w:spacing w:line="240" w:lineRule="auto"/>
              <w:ind w:firstLine="0"/>
            </w:pPr>
            <w:r>
              <w:t>Баланс</w:t>
            </w:r>
          </w:p>
        </w:tc>
        <w:tc>
          <w:tcPr>
            <w:tcW w:w="2422" w:type="dxa"/>
            <w:vAlign w:val="center"/>
          </w:tcPr>
          <w:p w14:paraId="3532F421" w14:textId="77777777" w:rsidR="00824403" w:rsidRDefault="00000000">
            <w:pPr>
              <w:spacing w:line="240" w:lineRule="auto"/>
              <w:ind w:firstLine="0"/>
            </w:pPr>
            <w:r>
              <w:t>Сложнее внедрение</w:t>
            </w:r>
          </w:p>
        </w:tc>
      </w:tr>
    </w:tbl>
    <w:p w14:paraId="011C4A06" w14:textId="77777777" w:rsidR="00824403" w:rsidRDefault="00824403"/>
    <w:p w14:paraId="355075AA" w14:textId="77777777" w:rsidR="00824403" w:rsidRDefault="00000000">
      <w:pPr>
        <w:ind w:firstLine="0"/>
        <w:jc w:val="center"/>
      </w:pPr>
      <w:r>
        <w:t>26. ВИДЫ ИИС И ПРИМЕНЕНИЕ</w:t>
      </w:r>
    </w:p>
    <w:p w14:paraId="6ABEB80C" w14:textId="77777777" w:rsidR="00824403" w:rsidRDefault="00000000">
      <w:pPr>
        <w:jc w:val="both"/>
      </w:pPr>
      <w:r>
        <w:lastRenderedPageBreak/>
        <w:t>Виды: диагностические, управляющие, обучающие, рекомендательные.</w:t>
      </w:r>
    </w:p>
    <w:p w14:paraId="31A7A008" w14:textId="77777777" w:rsidR="00824403" w:rsidRDefault="00000000">
      <w:pPr>
        <w:jc w:val="both"/>
      </w:pPr>
      <w:r>
        <w:t>Области: медицина, промышленность, образование, бизнес.</w:t>
      </w:r>
    </w:p>
    <w:p w14:paraId="06B311DA" w14:textId="77777777" w:rsidR="00824403" w:rsidRDefault="00000000">
      <w:pPr>
        <w:jc w:val="both"/>
      </w:pPr>
      <w:r>
        <w:t>Примеры (3+):</w:t>
      </w:r>
    </w:p>
    <w:p w14:paraId="1EC07B7D" w14:textId="77777777" w:rsidR="00824403" w:rsidRDefault="00000000">
      <w:pPr>
        <w:jc w:val="both"/>
      </w:pPr>
      <w:r>
        <w:t>антифрод-системы банка (выявление мошенничества)</w:t>
      </w:r>
    </w:p>
    <w:p w14:paraId="594E3317" w14:textId="77777777" w:rsidR="00824403" w:rsidRDefault="00000000">
      <w:pPr>
        <w:jc w:val="both"/>
      </w:pPr>
      <w:r>
        <w:t>EDR/XDR в кибербезопасности (обнаружение атак)</w:t>
      </w:r>
    </w:p>
    <w:p w14:paraId="280ADA8A" w14:textId="77777777" w:rsidR="00824403" w:rsidRDefault="00000000">
      <w:pPr>
        <w:jc w:val="both"/>
      </w:pPr>
      <w:r>
        <w:t>рекомендательные системы обучения (персональные курсы)</w:t>
      </w:r>
    </w:p>
    <w:p w14:paraId="436EAA29" w14:textId="77777777" w:rsidR="00824403" w:rsidRDefault="00824403"/>
    <w:p w14:paraId="0782D26C" w14:textId="77777777" w:rsidR="00824403" w:rsidRDefault="00000000">
      <w:pPr>
        <w:ind w:firstLine="0"/>
        <w:jc w:val="center"/>
      </w:pPr>
      <w:r>
        <w:t>ЗАКЛЮЧЕНИЕ</w:t>
      </w:r>
    </w:p>
    <w:p w14:paraId="40CF1F73" w14:textId="77777777" w:rsidR="00824403" w:rsidRDefault="00000000">
      <w:pPr>
        <w:jc w:val="both"/>
      </w:pPr>
      <w:r>
        <w:t>В работе разработана концепция ИС по предметной области «Безопасность в интернете»: определены цели, функции, пользователи, доступ, меры защиты, тестирование, сопровождение, бэкапы, мониторинг и оценка качества. Такой портал снижает риски интернет-угроз и упорядочивает процессы безопасности.</w:t>
      </w:r>
    </w:p>
    <w:p w14:paraId="64F64AAE" w14:textId="77777777" w:rsidR="00824403" w:rsidRDefault="00824403"/>
    <w:p w14:paraId="579BCF20" w14:textId="77777777" w:rsidR="00824403" w:rsidRDefault="00000000">
      <w:pPr>
        <w:jc w:val="both"/>
      </w:pPr>
      <w:r>
        <w:t>СПИСОК ИСПОЛЬЗУЕМЫХ ИСТОЧНИКОВ (пример 10)</w:t>
      </w:r>
    </w:p>
    <w:p w14:paraId="0F65D745" w14:textId="77777777" w:rsidR="00824403" w:rsidRDefault="00000000">
      <w:pPr>
        <w:jc w:val="both"/>
      </w:pPr>
      <w:r>
        <w:t>(Подойдет как шаблон — можно переписать под ваши требования/ссылки.)</w:t>
      </w:r>
    </w:p>
    <w:p w14:paraId="510020F9" w14:textId="77777777" w:rsidR="00824403" w:rsidRDefault="00000000">
      <w:pPr>
        <w:jc w:val="both"/>
      </w:pPr>
      <w:r>
        <w:t>ISO/IEC 27001 — Information Security Management.</w:t>
      </w:r>
    </w:p>
    <w:p w14:paraId="0CFDBF0F" w14:textId="77777777" w:rsidR="00824403" w:rsidRDefault="00000000">
      <w:pPr>
        <w:jc w:val="both"/>
      </w:pPr>
      <w:r>
        <w:t>ISO/IEC 27002 — Code of practice for information security controls.</w:t>
      </w:r>
    </w:p>
    <w:p w14:paraId="7D976AAD" w14:textId="77777777" w:rsidR="00824403" w:rsidRDefault="00000000">
      <w:pPr>
        <w:jc w:val="both"/>
      </w:pPr>
      <w:r>
        <w:t>OWASP Top 10 — Web Application Security Risks.</w:t>
      </w:r>
    </w:p>
    <w:p w14:paraId="34E472F2" w14:textId="77777777" w:rsidR="00824403" w:rsidRDefault="00000000">
      <w:pPr>
        <w:jc w:val="both"/>
      </w:pPr>
      <w:r>
        <w:t>NIST Cybersecurity Framework (CSF).</w:t>
      </w:r>
    </w:p>
    <w:p w14:paraId="3B1A90BF" w14:textId="77777777" w:rsidR="00824403" w:rsidRDefault="00000000">
      <w:pPr>
        <w:jc w:val="both"/>
      </w:pPr>
      <w:r>
        <w:t>NIST SP 800-63 — Digital Identity Guidelines.</w:t>
      </w:r>
    </w:p>
    <w:p w14:paraId="052FB945" w14:textId="77777777" w:rsidR="00824403" w:rsidRDefault="00000000">
      <w:pPr>
        <w:jc w:val="both"/>
      </w:pPr>
      <w:r>
        <w:t>MITRE ATT&amp;CK Framework.</w:t>
      </w:r>
    </w:p>
    <w:p w14:paraId="12E3434B" w14:textId="77777777" w:rsidR="00824403" w:rsidRDefault="00000000">
      <w:pPr>
        <w:jc w:val="both"/>
      </w:pPr>
      <w:r>
        <w:t>Документация по RBAC (role-based access control).</w:t>
      </w:r>
    </w:p>
    <w:p w14:paraId="339942B4" w14:textId="77777777" w:rsidR="00824403" w:rsidRDefault="00000000">
      <w:pPr>
        <w:jc w:val="both"/>
      </w:pPr>
      <w:r>
        <w:t>Документация по резервному копированию и DR (backup/restore best practices).</w:t>
      </w:r>
    </w:p>
    <w:p w14:paraId="19A0BE8C" w14:textId="77777777" w:rsidR="00824403" w:rsidRDefault="00000000">
      <w:pPr>
        <w:jc w:val="both"/>
      </w:pPr>
      <w:r>
        <w:t>Материалы по фишингу и социальной инженерии (учебные курсы/методички).</w:t>
      </w:r>
    </w:p>
    <w:p w14:paraId="46BABB74" w14:textId="77777777" w:rsidR="00824403" w:rsidRDefault="00000000">
      <w:pPr>
        <w:jc w:val="both"/>
      </w:pPr>
      <w:r>
        <w:lastRenderedPageBreak/>
        <w:t>Учебные материалы по жизненному циклу ИС и проектной документации (ГОСТ 34).</w:t>
      </w:r>
    </w:p>
    <w:p w14:paraId="04B62CA2" w14:textId="77777777" w:rsidR="00824403" w:rsidRDefault="00824403"/>
    <w:sectPr w:rsidR="00824403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4148426">
    <w:abstractNumId w:val="8"/>
  </w:num>
  <w:num w:numId="2" w16cid:durableId="1112819392">
    <w:abstractNumId w:val="6"/>
  </w:num>
  <w:num w:numId="3" w16cid:durableId="38284269">
    <w:abstractNumId w:val="5"/>
  </w:num>
  <w:num w:numId="4" w16cid:durableId="565382479">
    <w:abstractNumId w:val="4"/>
  </w:num>
  <w:num w:numId="5" w16cid:durableId="775711235">
    <w:abstractNumId w:val="7"/>
  </w:num>
  <w:num w:numId="6" w16cid:durableId="1353065660">
    <w:abstractNumId w:val="3"/>
  </w:num>
  <w:num w:numId="7" w16cid:durableId="372073601">
    <w:abstractNumId w:val="2"/>
  </w:num>
  <w:num w:numId="8" w16cid:durableId="905916015">
    <w:abstractNumId w:val="1"/>
  </w:num>
  <w:num w:numId="9" w16cid:durableId="901210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0844"/>
    <w:rsid w:val="00824403"/>
    <w:rsid w:val="00AA1D8D"/>
    <w:rsid w:val="00B47730"/>
    <w:rsid w:val="00CB0664"/>
    <w:rsid w:val="00EB40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0AE4E2"/>
  <w14:defaultImageDpi w14:val="300"/>
  <w15:docId w15:val="{B85F61A3-5E91-4E2F-9692-18FBCA859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3688</Words>
  <Characters>21024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Мм</cp:lastModifiedBy>
  <cp:revision>2</cp:revision>
  <dcterms:created xsi:type="dcterms:W3CDTF">2026-02-26T23:26:00Z</dcterms:created>
  <dcterms:modified xsi:type="dcterms:W3CDTF">2026-02-26T23:26:00Z</dcterms:modified>
  <cp:category/>
</cp:coreProperties>
</file>